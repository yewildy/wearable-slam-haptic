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00"/>
      </w:pPr>
      <w:r>
        <w:t>我的障碍感知与震动提醒开发日记</w:t>
      </w:r>
    </w:p>
    <w:p>
      <w:pPr>
        <w:spacing w:after="100"/>
      </w:pPr>
      <w:r>
        <w:t>袁野  开始记录于2026年10月21日</w:t>
      </w:r>
    </w:p>
    <w:p>
      <w:pPr>
        <w:spacing w:after="100"/>
      </w:pPr>
      <w:r>
        <w:t>我想把每一步为什么这样考虑、实际做了什么、结果怎么样留下来。以后回顾研究或整理CV时，我不只看最后的成果，也能找到中间遇到的问题和自己的判断。</w:t>
      </w:r>
    </w:p>
    <w:p>
      <w:pPr>
        <w:keepNext/>
        <w:pageBreakBefore w:val="0"/>
        <w:spacing w:after="100"/>
        <w:jc w:val="left"/>
      </w:pPr>
      <w:r>
        <w:rPr>
          <w:rFonts w:ascii="Microsoft YaHei" w:hAnsi="Microsoft YaHei"/>
          <w:color w:val="000000"/>
          <w:sz w:val="20"/>
        </w:rPr>
        <w:t>2026年10月21日</w:t>
        <w:br/>
      </w:r>
      <w:r>
        <w:rPr>
          <w:rFonts w:ascii="Microsoft YaHei" w:hAnsi="Microsoft YaHei" w:eastAsia="Microsoft YaHei"/>
          <w:b/>
          <w:color w:val="000000"/>
          <w:sz w:val="24"/>
        </w:rPr>
        <w:t>明确目标与疑问</w:t>
      </w:r>
    </w:p>
    <w:p>
      <w:pPr>
        <w:keepNext/>
        <w:pageBreakBefore w:val="0"/>
        <w:spacing w:after="100"/>
        <w:jc w:val="left"/>
      </w:pPr>
      <w:r>
        <w:rPr>
          <w:rFonts w:ascii="Microsoft YaHei" w:hAnsi="Microsoft YaHei" w:eastAsia="Microsoft YaHei"/>
          <w:b/>
          <w:color w:val="000000"/>
          <w:sz w:val="22"/>
        </w:rPr>
        <w:t>我这次想实现什么</w:t>
      </w:r>
    </w:p>
    <w:p>
      <w:pPr>
        <w:spacing w:after="100"/>
      </w:pPr>
      <w:r>
        <w:t>现在我已经有Jetson、MID-360和Point-LIO的扫描设备。接下来，我想慢慢尝试让设备实时扫描周围环境，有物体靠近时可以通过震动提醒我。我先问需要学习哪些内容，希望弄清楚实现这件事的路径。</w:t>
      </w:r>
    </w:p>
    <w:p>
      <w:pPr>
        <w:keepNext/>
        <w:pageBreakBefore w:val="0"/>
        <w:spacing w:after="100"/>
        <w:jc w:val="left"/>
      </w:pPr>
      <w:r>
        <w:rPr>
          <w:rFonts w:ascii="Microsoft YaHei" w:hAnsi="Microsoft YaHei" w:eastAsia="Microsoft YaHei"/>
          <w:b/>
          <w:color w:val="000000"/>
          <w:sz w:val="22"/>
        </w:rPr>
        <w:t>我已经会什么</w:t>
      </w:r>
    </w:p>
    <w:p>
      <w:pPr>
        <w:spacing w:after="100"/>
      </w:pPr>
      <w:r>
        <w:t>我会写ROS 2节点，所以这次也想弄清楚ROS 1的节点是更简单还是更难。对照两者的接口后，我发现订阅、回调和发布的基本思路可以沿用，主要是换接口。对于这次功能，我需要重点弄清楚的是点云处理和提醒判断，而不是把节点知识从头再学一次。</w:t>
      </w:r>
    </w:p>
    <w:p>
      <w:pPr>
        <w:keepNext/>
        <w:pageBreakBefore w:val="0"/>
        <w:spacing w:after="100"/>
        <w:jc w:val="left"/>
      </w:pPr>
      <w:r>
        <w:rPr>
          <w:rFonts w:ascii="Microsoft YaHei" w:hAnsi="Microsoft YaHei" w:eastAsia="Microsoft YaHei"/>
          <w:b/>
          <w:color w:val="000000"/>
          <w:sz w:val="22"/>
        </w:rPr>
        <w:t>老师给我的建议</w:t>
      </w:r>
    </w:p>
    <w:p>
      <w:pPr>
        <w:spacing w:after="100"/>
      </w:pPr>
      <w:r>
        <w:t>老师建议根据物体距离的远近，改变震动的强弱。我觉得这个初步想法蛮好：物体越近，提醒越明显。我也考虑过通过改变震动间隔来传递距离信息，不过目前更想先围绕老师建议的强弱变化继续思考。具体分几档、从多远开始提醒，现在还没有定。</w:t>
      </w:r>
    </w:p>
    <w:p>
      <w:pPr>
        <w:keepNext/>
        <w:pageBreakBefore w:val="0"/>
        <w:spacing w:after="100"/>
        <w:jc w:val="left"/>
      </w:pPr>
      <w:r>
        <w:rPr>
          <w:rFonts w:ascii="Microsoft YaHei" w:hAnsi="Microsoft YaHei" w:eastAsia="Microsoft YaHei"/>
          <w:b/>
          <w:color w:val="000000"/>
          <w:sz w:val="22"/>
        </w:rPr>
        <w:t>我对最近点的疑问</w:t>
      </w:r>
    </w:p>
    <w:p>
      <w:pPr>
        <w:spacing w:after="100"/>
      </w:pPr>
      <w:r>
        <w:t>最开始我想到，可以直接取所有点中最近的一个来判断距离。但继续考虑后，我发现这样可能把支架、地面或偶发噪声当成近处障碍。所以我想弄清楚，除了直接取最小值，还有哪些选择办法。关键不是不关心最近的障碍，而是不能让一个尚未确认是否可靠的点决定全部提醒。</w:t>
      </w:r>
    </w:p>
    <w:p>
      <w:pPr>
        <w:keepNext/>
        <w:pageBreakBefore w:val="0"/>
        <w:spacing w:after="100"/>
        <w:jc w:val="left"/>
      </w:pPr>
      <w:r>
        <w:rPr>
          <w:rFonts w:ascii="Microsoft YaHei" w:hAnsi="Microsoft YaHei" w:eastAsia="Microsoft YaHei"/>
          <w:b/>
          <w:color w:val="000000"/>
          <w:sz w:val="22"/>
        </w:rPr>
        <w:t>我正在考虑的候选办法</w:t>
      </w:r>
    </w:p>
    <w:p>
      <w:pPr>
        <w:spacing w:after="100"/>
      </w:pPr>
      <w:r>
        <w:t>查阅资料后，我整理出几种可以比较的办法：先筛出关注的空间区域；检查近点周围有没有其他点支持；把点分成点群后，比较最近的可信表面；或结合短时间内的连续观察。这些目前都还在考虑中，我还没有选定具体方法，也没有写进代码或完成验证。</w:t>
      </w:r>
    </w:p>
    <w:p>
      <w:pPr>
        <w:spacing w:after="100"/>
      </w:pPr>
      <w:r>
        <w:t>我还需要注意，不能把过滤条件设得太强。细杆或其他小物体可能只有少量点，不能因为点少就直接忽略。距离过滤和连续确认也可能增加漏报或延迟，后面需要用实际数据比较。</w:t>
      </w:r>
    </w:p>
    <w:p>
      <w:pPr>
        <w:spacing w:after="100"/>
      </w:pPr>
      <w:r/>
    </w:p>
    <w:p>
      <w:pPr>
        <w:keepNext/>
        <w:pageBreakBefore w:val="0"/>
        <w:spacing w:after="100"/>
        <w:jc w:val="left"/>
      </w:pPr>
      <w:r>
        <w:rPr>
          <w:rFonts w:ascii="Microsoft YaHei" w:hAnsi="Microsoft YaHei"/>
          <w:color w:val="000000"/>
          <w:sz w:val="20"/>
        </w:rPr>
        <w:t>2026年10月21日</w:t>
        <w:br/>
      </w:r>
      <w:r>
        <w:rPr>
          <w:rFonts w:ascii="Microsoft YaHei" w:hAnsi="Microsoft YaHei" w:eastAsia="Microsoft YaHei"/>
          <w:b/>
          <w:color w:val="000000"/>
          <w:sz w:val="24"/>
        </w:rPr>
        <w:t>进度与记录方式</w:t>
      </w:r>
    </w:p>
    <w:p>
      <w:pPr>
        <w:keepNext/>
        <w:pageBreakBefore w:val="0"/>
        <w:spacing w:after="100"/>
        <w:jc w:val="left"/>
      </w:pPr>
      <w:r>
        <w:rPr>
          <w:rFonts w:ascii="Microsoft YaHei" w:hAnsi="Microsoft YaHei" w:eastAsia="Microsoft YaHei"/>
          <w:b/>
          <w:color w:val="000000"/>
          <w:sz w:val="22"/>
        </w:rPr>
        <w:t>接下来由我逐步指挥</w:t>
      </w:r>
    </w:p>
    <w:p>
      <w:pPr>
        <w:spacing w:after="100"/>
      </w:pPr>
      <w:r>
        <w:t>我希望接下来按照自己确定的步骤逐步推进，并且把思考和编写代码的过程记成第一人称日记。我希望留下的不只是命令，还包括为什么这样想、哪里遇到问题，以及最后怎么处理。老师给出的建议继续保留说明；其他内容写成自己的探索过程，同时区分还在考虑的办法和已经实际做过的事情。</w:t>
      </w:r>
    </w:p>
    <w:p>
      <w:pPr>
        <w:keepNext/>
        <w:pageBreakBefore w:val="0"/>
        <w:spacing w:after="100"/>
        <w:jc w:val="left"/>
      </w:pPr>
      <w:r>
        <w:rPr>
          <w:rFonts w:ascii="Microsoft YaHei" w:hAnsi="Microsoft YaHei" w:eastAsia="Microsoft YaHei"/>
          <w:b/>
          <w:color w:val="000000"/>
          <w:sz w:val="22"/>
        </w:rPr>
        <w:t>现在做到哪里</w:t>
      </w:r>
    </w:p>
    <w:p>
      <w:pPr>
        <w:spacing w:after="100"/>
      </w:pPr>
      <w:r>
        <w:t>今天这一阶段主要是在明确目标和学习方向，还没有为障碍感知与震动提醒编写或部署ROS节点，也没有接入震动马达。目前讨论到的距离分档只是用来理解思路的例子，还不是已经确定的参数。</w:t>
      </w:r>
    </w:p>
    <w:p>
      <w:pPr>
        <w:spacing w:after="100"/>
      </w:pPr>
      <w:r>
        <w:rPr>
          <w:b/>
        </w:rPr>
        <w:t>已有基础：</w:t>
      </w:r>
      <w:r>
        <w:t>Jetson、MID-360和Point-LIO扫描设备；我会ROS 2节点。</w:t>
      </w:r>
    </w:p>
    <w:p>
      <w:pPr>
        <w:spacing w:after="100"/>
      </w:pPr>
      <w:r>
        <w:rPr>
          <w:b/>
        </w:rPr>
        <w:t>初步方向：</w:t>
      </w:r>
      <w:r>
        <w:t>根据距离远近改变震动强弱。</w:t>
      </w:r>
    </w:p>
    <w:p>
      <w:pPr>
        <w:spacing w:after="100"/>
      </w:pPr>
      <w:r>
        <w:rPr>
          <w:b/>
        </w:rPr>
        <w:t>尚未确定：</w:t>
      </w:r>
      <w:r>
        <w:t>输入topic、关注区域、距离定义、点云选择方法、参数、马达和驱动方式。</w:t>
      </w:r>
    </w:p>
    <w:p>
      <w:pPr>
        <w:spacing w:after="100"/>
      </w:pPr>
      <w:r>
        <w:rPr>
          <w:b/>
        </w:rPr>
        <w:t>尚未测试：</w:t>
      </w:r>
      <w:r>
        <w:t>障碍检测误报与漏报、从检测到震动的延迟、实际佩戴体验。</w:t>
      </w:r>
    </w:p>
    <w:p>
      <w:pPr>
        <w:keepNext/>
        <w:pageBreakBefore w:val="0"/>
        <w:spacing w:after="100"/>
        <w:jc w:val="left"/>
      </w:pPr>
      <w:r>
        <w:rPr>
          <w:rFonts w:ascii="Microsoft YaHei" w:hAnsi="Microsoft YaHei" w:eastAsia="Microsoft YaHei"/>
          <w:b/>
          <w:color w:val="000000"/>
          <w:sz w:val="22"/>
        </w:rPr>
        <w:t>以后每一步要记什么</w:t>
      </w:r>
    </w:p>
    <w:p>
      <w:pPr>
        <w:spacing w:after="100"/>
      </w:pPr>
      <w:r>
        <w:t>开始前，记下我遇到的问题、我说过的考虑和这一步允许修改的范围。实际动手后，记下改了哪些文件、代码和参数，运行了什么测试，看到什么结果。如果失败，也保留失败的现象和还没查清的问题。不能把“准备做”写成“已经做完”。</w:t>
      </w:r>
    </w:p>
    <w:p>
      <w:pPr>
        <w:spacing w:after="100"/>
      </w:pPr>
      <w:r>
        <w:t>我想把查资料、比较方案、编写与修改代码、现场测试连起来记录。尝试失败的地方也留下来，方便以后说明自己是怎样一步步解决问题的，而不是只保留最后成功的结果。</w:t>
      </w:r>
    </w:p>
    <w:p>
      <w:pPr>
        <w:keepNext/>
        <w:pageBreakBefore w:val="0"/>
        <w:spacing w:after="100"/>
        <w:jc w:val="left"/>
      </w:pPr>
      <w:r>
        <w:rPr>
          <w:rFonts w:ascii="Microsoft YaHei" w:hAnsi="Microsoft YaHei"/>
          <w:color w:val="000000"/>
          <w:sz w:val="20"/>
        </w:rPr>
        <w:t>2026年10月20日</w:t>
        <w:br/>
      </w:r>
      <w:r>
        <w:rPr>
          <w:rFonts w:ascii="Microsoft YaHei" w:hAnsi="Microsoft YaHei" w:eastAsia="Microsoft YaHei"/>
          <w:b/>
          <w:color w:val="000000"/>
          <w:sz w:val="24"/>
        </w:rPr>
        <w:t>无线演示准备回顾</w:t>
      </w:r>
    </w:p>
    <w:p>
      <w:pPr>
        <w:spacing w:after="100"/>
      </w:pPr>
      <w:r>
        <w:t>为了拿着Jetson走动时让别人看到扫描画面，我先考虑把画面无线传到Windows电脑。我采用了共享现有桌面的方式：Jetson使用x11vnc，Windows使用TigerVNC，通过SSH隧道连接。我现场确认了画面会同步变化，拔掉DP线以后也还能继续更新。</w:t>
      </w:r>
    </w:p>
    <w:p>
      <w:pPr>
        <w:spacing w:after="100"/>
      </w:pPr>
      <w:r>
        <w:t>测试时我发现电脑上看不到Jetson鼠标指针。为了解决这个问题，我把光标显示改为直接绘制到传输画面中，重新连接后就能看到箭头了。这次投屏准备不等于障碍提醒功能已经实现；RViz与摄像头同时运行时的流畅度、走动时的网络覆盖等，还需要继续测试。这一节是根据前一天记录补写的回顾。</w:t>
      </w:r>
    </w:p>
    <w:p>
      <w:pPr>
        <w:keepNext/>
        <w:pageBreakBefore w:val="0"/>
        <w:spacing w:after="100"/>
        <w:jc w:val="left"/>
      </w:pPr>
      <w:r>
        <w:rPr>
          <w:rFonts w:ascii="Microsoft YaHei" w:hAnsi="Microsoft YaHei" w:eastAsia="Microsoft YaHei"/>
          <w:b/>
          <w:color w:val="000000"/>
          <w:sz w:val="22"/>
        </w:rPr>
        <w:t>此前研究回顾</w:t>
      </w:r>
    </w:p>
    <w:p>
      <w:pPr>
        <w:spacing w:after="100"/>
      </w:pPr>
      <w:r>
        <w:t>之前的《研究日记与CV经历素材》已经整理了2026年5月至10月的研究过程，整理截至10月12日，原文件继续保留。这份新日记从本阶段接着记录，不覆盖旧资料，也不把未来计划写成过去的成果。</w:t>
      </w:r>
    </w:p>
    <w:p>
      <w:pPr>
        <w:keepNext/>
        <w:pageBreakBefore w:val="0"/>
        <w:spacing w:after="100"/>
        <w:jc w:val="left"/>
      </w:pPr>
      <w:r>
        <w:rPr>
          <w:rFonts w:ascii="Microsoft YaHei" w:hAnsi="Microsoft YaHei"/>
          <w:color w:val="000000"/>
          <w:sz w:val="20"/>
        </w:rPr>
        <w:t>2026年10月21日</w:t>
        <w:br/>
      </w:r>
      <w:r>
        <w:rPr>
          <w:rFonts w:ascii="Microsoft YaHei" w:hAnsi="Microsoft YaHei" w:eastAsia="Microsoft YaHei"/>
          <w:b/>
          <w:color w:val="000000"/>
          <w:sz w:val="24"/>
        </w:rPr>
        <w:t>后续建立第一个ROS 1节点</w:t>
      </w:r>
    </w:p>
    <w:p>
      <w:pPr>
        <w:keepNext/>
        <w:pageBreakBefore w:val="0"/>
        <w:spacing w:after="100"/>
        <w:jc w:val="left"/>
      </w:pPr>
      <w:r>
        <w:rPr>
          <w:rFonts w:ascii="Microsoft YaHei" w:hAnsi="Microsoft YaHei" w:eastAsia="Microsoft YaHei"/>
          <w:b/>
          <w:color w:val="000000"/>
          <w:sz w:val="22"/>
        </w:rPr>
        <w:t>为什么先从一个简单节点开始</w:t>
      </w:r>
    </w:p>
    <w:p>
      <w:pPr>
        <w:spacing w:after="100"/>
      </w:pPr>
      <w:r>
        <w:t>这次我决定正式开始震动功能的开发。我已经会ROS 2节点，所以希望先在Jetson上建立一个ROS 1节点，弄清楚源码、包、构建和启动之间的关系。我要求每一步完成后都说明改了什么、文件放在哪里，让自己之后也能照着做。</w:t>
      </w:r>
    </w:p>
    <w:p>
      <w:pPr>
        <w:spacing w:after="100"/>
      </w:pPr>
      <w:r>
        <w:t>这一步先不接马达，也不急着加入点云判断。我先把一个能够运行和发布消息的最小程序做出来，确认ROS 1开发流程没有问题，再继续下一步。</w:t>
      </w:r>
    </w:p>
    <w:p>
      <w:pPr>
        <w:keepNext/>
        <w:pageBreakBefore w:val="0"/>
        <w:spacing w:after="100"/>
        <w:jc w:val="left"/>
      </w:pPr>
      <w:r>
        <w:rPr>
          <w:rFonts w:ascii="Microsoft YaHei" w:hAnsi="Microsoft YaHei" w:eastAsia="Microsoft YaHei"/>
          <w:b/>
          <w:color w:val="000000"/>
          <w:sz w:val="22"/>
        </w:rPr>
        <w:t>我怎样安排文件</w:t>
      </w:r>
    </w:p>
    <w:p>
      <w:pPr>
        <w:spacing w:after="100"/>
      </w:pPr>
      <w:r>
        <w:t>我新建了独立的haptic_ws工作空间，将原型包命名为haptic_feedback。它继承现有mid360_pointlio_ws的ROS环境，但只构建新包，不修改Point-LIO、雷达驱动和原有启动命令。这次也没有修改.bashrc或安装额外软件。</w:t>
      </w:r>
    </w:p>
    <w:p>
      <w:pPr>
        <w:spacing w:line="252" w:lineRule="auto" w:after="100"/>
      </w:pPr>
      <w:r>
        <w:rPr>
          <w:rFonts w:ascii="Consolas" w:hAnsi="Consolas" w:eastAsia="Microsoft YaHei"/>
          <w:sz w:val="18"/>
        </w:rPr>
        <w:t>~/haptic_ws/src/haptic_feedback/</w:t>
        <w:br/>
        <w:t xml:space="preserve">  package.xml</w:t>
        <w:br/>
        <w:t xml:space="preserve">  CMakeLists.txt</w:t>
        <w:br/>
        <w:t xml:space="preserve">  scripts/haptic_feedback_node.py</w:t>
        <w:br/>
        <w:t xml:space="preserve">  launch/bringup.launch</w:t>
      </w:r>
    </w:p>
    <w:p>
      <w:pPr>
        <w:spacing w:after="100"/>
      </w:pPr>
      <w:r>
        <w:t>package.xml由catkin_create_pkg生成，声明rospy和std_msgs依赖；维护者邮箱和license仍是模板占位项。CMakeLists.txt负责登记Python脚本和launch文件。scripts里的Python文件是之后继续开发的主要位置，build和devel都是构建工具生成的，不直接修改。</w:t>
      </w:r>
    </w:p>
    <w:p>
      <w:pPr>
        <w:keepNext/>
        <w:pageBreakBefore w:val="0"/>
        <w:spacing w:after="100"/>
        <w:jc w:val="left"/>
      </w:pPr>
      <w:r>
        <w:rPr>
          <w:rFonts w:ascii="Microsoft YaHei" w:hAnsi="Microsoft YaHei" w:eastAsia="Microsoft YaHei"/>
          <w:b/>
          <w:color w:val="000000"/>
          <w:sz w:val="22"/>
        </w:rPr>
        <w:t>我在节点里写了什么</w:t>
      </w:r>
    </w:p>
    <w:p>
      <w:pPr>
        <w:spacing w:after="100"/>
      </w:pPr>
      <w:r>
        <w:t>我用rospy.init_node注册节点，用rospy.Publisher建立/haptic/status发布器，消息类型是std_msgs/String。随后用rospy.Rate(1)和循环，每秒发布一次开发状态。收到退出请求后结束循环，用ROSInterruptException处理正常中断。</w:t>
      </w:r>
    </w:p>
    <w:p>
      <w:pPr>
        <w:spacing w:line="252" w:lineRule="auto" w:after="100"/>
      </w:pPr>
      <w:r>
        <w:rPr>
          <w:rFonts w:ascii="Consolas" w:hAnsi="Consolas" w:eastAsia="Microsoft YaHei"/>
          <w:sz w:val="18"/>
        </w:rPr>
        <w:t>prototype_running; obstacle_detection_not_implemented; motor_control_disabled</w:t>
      </w:r>
    </w:p>
    <w:p>
      <w:pPr>
        <w:spacing w:after="100"/>
      </w:pPr>
      <w:r>
        <w:t>这条文本只表示原型节点运行中、障碍检测尚未实现、马达控制关闭，不是测量距离，也不是实际震动指令。这个程序目前没有订阅雷达或控制任何硬件。</w:t>
      </w:r>
    </w:p>
    <w:p>
      <w:pPr>
        <w:keepNext/>
        <w:pageBreakBefore w:val="0"/>
        <w:spacing w:after="100"/>
        <w:jc w:val="left"/>
      </w:pPr>
      <w:r>
        <w:rPr>
          <w:rFonts w:ascii="Microsoft YaHei" w:hAnsi="Microsoft YaHei" w:eastAsia="Microsoft YaHei"/>
          <w:b/>
          <w:color w:val="000000"/>
          <w:sz w:val="22"/>
        </w:rPr>
        <w:t>我怎样检查结果</w:t>
      </w:r>
    </w:p>
    <w:p>
      <w:pPr>
        <w:spacing w:after="100"/>
      </w:pPr>
      <w:r>
        <w:t>我先完成catkin_make -j2和Python语法检查，再分别检查roslaunch与rosrun的启动方式。验证时收到4条预期状态消息，发布频率约1.000 Hz，节点和topic类型均符合预期。</w:t>
      </w:r>
    </w:p>
    <w:p>
      <w:pPr>
        <w:spacing w:after="100"/>
      </w:pPr>
      <w:r>
        <w:t>为了不占用原扫描流程的默认master端口，我在11321端口启动临时master做测试。测试结束后，节点和临时master已全部停止，接下来可以自己在正常终端中运行。现有Point-LIO包在新环境中仍能找到。</w:t>
      </w:r>
    </w:p>
    <w:p>
      <w:pPr>
        <w:keepNext/>
        <w:pageBreakBefore w:val="0"/>
        <w:spacing w:after="100"/>
        <w:jc w:val="left"/>
      </w:pPr>
      <w:r>
        <w:rPr>
          <w:rFonts w:ascii="Microsoft YaHei" w:hAnsi="Microsoft YaHei"/>
          <w:color w:val="000000"/>
          <w:sz w:val="20"/>
        </w:rPr>
        <w:t>2026年10月21日</w:t>
        <w:br/>
      </w:r>
      <w:r>
        <w:rPr>
          <w:rFonts w:ascii="Microsoft YaHei" w:hAnsi="Microsoft YaHei" w:eastAsia="Microsoft YaHei"/>
          <w:b/>
          <w:color w:val="000000"/>
          <w:sz w:val="24"/>
        </w:rPr>
        <w:t>我怎样复现这一步</w:t>
      </w:r>
    </w:p>
    <w:p>
      <w:pPr>
        <w:keepNext/>
        <w:pageBreakBefore w:val="0"/>
        <w:spacing w:after="100"/>
        <w:jc w:val="left"/>
      </w:pPr>
      <w:r>
        <w:rPr>
          <w:rFonts w:ascii="Microsoft YaHei" w:hAnsi="Microsoft YaHei" w:eastAsia="Microsoft YaHei"/>
          <w:b/>
          <w:color w:val="000000"/>
          <w:sz w:val="22"/>
        </w:rPr>
        <w:t>建立包的过程</w:t>
      </w:r>
    </w:p>
    <w:p>
      <w:pPr>
        <w:spacing w:after="100"/>
      </w:pPr>
      <w:r>
        <w:t>下面记录的是从空目录建立时的操作。现在同名工作空间已经做好，不需要覆盖重建；我可以先查看源码和运行节点，真正练习时另建haptic_practice_ws与haptic_practice包。</w:t>
      </w:r>
    </w:p>
    <w:p>
      <w:pPr>
        <w:spacing w:line="252" w:lineRule="auto" w:after="100"/>
      </w:pPr>
      <w:r>
        <w:rPr>
          <w:rFonts w:ascii="Consolas" w:hAnsi="Consolas" w:eastAsia="Microsoft YaHei"/>
          <w:sz w:val="18"/>
        </w:rPr>
        <w:t>source ~/mid360_pointlio_ws/devel/setup.bash</w:t>
        <w:br/>
        <w:t>mkdir -p ~/haptic_ws/src</w:t>
        <w:br/>
        <w:t>cd ~/haptic_ws/src</w:t>
        <w:br/>
        <w:t>catkin_create_pkg haptic_feedback rospy std_msgs</w:t>
        <w:br/>
        <w:t>mkdir -p haptic_feedback/scripts haptic_feedback/launch</w:t>
      </w:r>
    </w:p>
    <w:p>
      <w:pPr>
        <w:spacing w:after="100"/>
      </w:pPr>
      <w:r>
        <w:t>接着编写scripts/haptic_feedback_node.py和launch/bringup.launch，在CMakeLists.txt中使用catkin_install_python登记脚本，再给脚本执行权限并构建。Python不需要编译成二进制，但首次仍要让catkin生成包环境与执行入口。</w:t>
      </w:r>
    </w:p>
    <w:p>
      <w:pPr>
        <w:spacing w:line="252" w:lineRule="auto" w:after="100"/>
      </w:pPr>
      <w:r>
        <w:rPr>
          <w:rFonts w:ascii="Consolas" w:hAnsi="Consolas" w:eastAsia="Microsoft YaHei"/>
          <w:sz w:val="18"/>
        </w:rPr>
        <w:t>chmod +x ~/haptic_ws/src/haptic_feedback/scripts/haptic_feedback_node.py</w:t>
        <w:br/>
        <w:t>cd ~/haptic_ws</w:t>
        <w:br/>
        <w:t>catkin_make -j2</w:t>
        <w:br/>
        <w:t>source devel/setup.bash</w:t>
      </w:r>
    </w:p>
    <w:p>
      <w:pPr>
        <w:keepNext/>
        <w:pageBreakBefore w:val="0"/>
        <w:spacing w:after="100"/>
        <w:jc w:val="left"/>
      </w:pPr>
      <w:r>
        <w:rPr>
          <w:rFonts w:ascii="Microsoft YaHei" w:hAnsi="Microsoft YaHei" w:eastAsia="Microsoft YaHei"/>
          <w:b/>
          <w:color w:val="000000"/>
          <w:sz w:val="22"/>
        </w:rPr>
        <w:t>运行已经建立好的节点</w:t>
      </w:r>
    </w:p>
    <w:p>
      <w:pPr>
        <w:spacing w:after="100"/>
      </w:pPr>
      <w:r>
        <w:t>在Jetson终端A运行下面两行。roslaunch会在需要时启动默认master；这个launch只启动新节点，不启动雷达和Point-LIO。</w:t>
      </w:r>
    </w:p>
    <w:p>
      <w:pPr>
        <w:spacing w:line="252" w:lineRule="auto" w:after="100"/>
      </w:pPr>
      <w:r>
        <w:rPr>
          <w:rFonts w:ascii="Consolas" w:hAnsi="Consolas" w:eastAsia="Microsoft YaHei"/>
          <w:sz w:val="18"/>
        </w:rPr>
        <w:t>source ~/haptic_ws/devel/setup.bash</w:t>
        <w:br/>
        <w:t>roslaunch haptic_feedback bringup.launch</w:t>
      </w:r>
    </w:p>
    <w:p>
      <w:pPr>
        <w:spacing w:after="100"/>
      </w:pPr>
      <w:r>
        <w:t>另开终端B，先加载同一环境，再检查节点与消息。rostopic hz观察几秒后按Ctrl+C退出；要停止节点，则在终端A按Ctrl+C。</w:t>
      </w:r>
    </w:p>
    <w:p>
      <w:pPr>
        <w:spacing w:line="252" w:lineRule="auto" w:after="100"/>
      </w:pPr>
      <w:r>
        <w:rPr>
          <w:rFonts w:ascii="Consolas" w:hAnsi="Consolas" w:eastAsia="Microsoft YaHei"/>
          <w:sz w:val="18"/>
        </w:rPr>
        <w:t>source ~/haptic_ws/devel/setup.bash</w:t>
        <w:br/>
        <w:t>rosnode list</w:t>
        <w:br/>
        <w:t>rosnode info /haptic_feedback_node</w:t>
        <w:br/>
        <w:t>rostopic echo -n 1 /haptic/status</w:t>
        <w:br/>
        <w:t>rostopic hz /haptic/status</w:t>
      </w:r>
    </w:p>
    <w:p>
      <w:pPr>
        <w:keepNext/>
        <w:pageBreakBefore w:val="0"/>
        <w:spacing w:after="100"/>
        <w:jc w:val="left"/>
      </w:pPr>
      <w:r>
        <w:rPr>
          <w:rFonts w:ascii="Microsoft YaHei" w:hAnsi="Microsoft YaHei" w:eastAsia="Microsoft YaHei"/>
          <w:b/>
          <w:color w:val="000000"/>
          <w:sz w:val="22"/>
        </w:rPr>
        <w:t>我需要记住的区别</w:t>
      </w:r>
    </w:p>
    <w:p>
      <w:pPr>
        <w:spacing w:after="100"/>
      </w:pPr>
      <w:r>
        <w:t>haptic_feedback是包名，haptic_feedback_node是运行中的节点名，/haptic/status是topic。rosrun只运行脚本，需要已有master；roslaunch可以启动所需master。新工作空间没有加入终端自动加载，所以每次使用它前仍要source。不要同时重复启动同名节点。</w:t>
      </w:r>
    </w:p>
    <w:p>
      <w:pPr>
        <w:spacing w:after="100"/>
      </w:pPr>
      <w:r>
        <w:t>完整的源码说明、CMake与launch解释、rosrun的双终端用法，以及另建练习包的步骤，保存在~/haptic_ws/README.txt。测试记录在~/haptic_ws/logs/20261021。</w:t>
      </w:r>
    </w:p>
    <w:p>
      <w:pPr>
        <w:keepNext/>
        <w:pageBreakBefore w:val="0"/>
        <w:spacing w:after="100"/>
        <w:jc w:val="left"/>
      </w:pPr>
      <w:r>
        <w:rPr>
          <w:rFonts w:ascii="Microsoft YaHei" w:hAnsi="Microsoft YaHei" w:eastAsia="Microsoft YaHei"/>
          <w:b/>
          <w:color w:val="000000"/>
          <w:sz w:val="22"/>
        </w:rPr>
        <w:t>这一阶段还没有完成的部分</w:t>
      </w:r>
    </w:p>
    <w:p>
      <w:pPr>
        <w:spacing w:after="100"/>
      </w:pPr>
      <w:r>
        <w:t>目前只有节点框架，没有测量距离、选择障碍点、设置震动强度或连接马达。下一步要由我继续确定，不把今天的状态发布测试当成障碍提醒已经实现。</w:t>
      </w:r>
    </w:p>
    <w:p>
      <w:pPr>
        <w:keepNext/>
        <w:pageBreakBefore w:val="0"/>
        <w:spacing w:after="100"/>
        <w:jc w:val="left"/>
      </w:pPr>
      <w:r>
        <w:rPr>
          <w:rFonts w:ascii="Microsoft YaHei" w:hAnsi="Microsoft YaHei"/>
          <w:color w:val="000000"/>
          <w:sz w:val="20"/>
        </w:rPr>
        <w:t>2026年10月21日</w:t>
        <w:br/>
      </w:r>
      <w:r>
        <w:rPr>
          <w:rFonts w:ascii="Microsoft YaHei" w:hAnsi="Microsoft YaHei" w:eastAsia="Microsoft YaHei"/>
          <w:b/>
          <w:color w:val="000000"/>
          <w:sz w:val="24"/>
        </w:rPr>
        <w:t>点云话题通信与公开代码整理</w:t>
      </w:r>
    </w:p>
    <w:p>
      <w:pPr>
        <w:spacing w:after="100"/>
      </w:pPr>
      <w:r>
        <w:t>我想弄清楚，新节点应该与Point-LIO通信，还是直接接收Livox驱动的数据。我已经会ROS 2的发布与订阅，所以先把同样的思路放到ROS 1上：驱动发布话题，我的节点订阅话题，收到消息后执行回调。多个节点可以同时订阅，不需要改动原来的驱动或Point-LIO。</w:t>
      </w:r>
    </w:p>
    <w:p>
      <w:pPr>
        <w:spacing w:after="100"/>
      </w:pPr>
      <w:r>
        <w:t>检查现有启动配置后，我确认当前使用的是livox_ros_driver2/CustomMsg，输入话题是/livox/lidar。现阶段只为理解通信和后续近距离感知做准备，我选择直接接收驱动的原始点云。Point-LIO继续负责建图；将来若使用世界坐标下的点云，需要先转换到当前设备坐标，不能直接把世界坐标到原点的距离当成障碍距离。</w:t>
      </w:r>
    </w:p>
    <w:p>
      <w:pPr>
        <w:spacing w:after="100"/>
      </w:pPr>
      <w:r>
        <w:t>我在~/haptic_ws/src/haptic_feedback/scripts/haptic_feedback_node.py中增加订阅器，回调通过len(message.points)计算点数，并向/haptic/point_count发布std_msgs/UInt32。原来的1 Hz状态消息继续保留。这次没有加入最近点选择、距离计算或马达控制。</w:t>
      </w:r>
    </w:p>
    <w:p>
      <w:pPr>
        <w:spacing w:after="100"/>
      </w:pPr>
      <w:r>
        <w:t>当天检查时雷达网口未连接，ROS master和实时话题也没有运行。因此我另外写了demo_livox_publisher.py，只在/haptic/demo/lidar发送4个模拟点，明确不向真实/livox/lidar发布。launch/demo.launch同时启动模拟发布器和订阅节点；bringup.launch默认仍订阅真实话题，并支持input_topic参数。</w:t>
      </w:r>
    </w:p>
    <w:p>
      <w:pPr>
        <w:spacing w:after="100"/>
      </w:pPr>
      <w:r>
        <w:t>我完成独立工作空间构建与Python语法检查，在11322端口的临时master上测试。连续3次收到的点数为4、4、4，消息类型符合预期，测试图中没有真实/livox/lidar发布器。测试结束后临时master和节点已经停止。这只能证明模拟话题通信成功，尚不能证明真实雷达、障碍检测或震动提醒有效。</w:t>
      </w:r>
    </w:p>
    <w:p>
      <w:pPr>
        <w:spacing w:after="100"/>
      </w:pPr>
      <w:r>
        <w:t>我把代码整理到公开仓库wearable-slam-haptic。整理时先排除登录信息、密钥、bag、视频、私人日记和他人数据；旧研究内容还需要逐项核对。开发日期写进HISTORY.txt，Git提交使用实际上传时间，不把过去的工作伪装成过去已经公开发布。由于Chrome扩展不能上传本地文件，我改用内置浏览器，并完成登录后继续整理上传。</w:t>
      </w:r>
    </w:p>
    <w:p>
      <w:pPr>
        <w:spacing w:after="100"/>
      </w:pPr>
      <w:r>
        <w:t>在Jetson上练习时，我先在终端A执行source ~/haptic_ws/devel/setup.bash，再执行roslaunch haptic_feedback demo.launch。在终端B加载同一环境后，执行rostopic echo -n 1 /haptic/point_count，预期看到data: 4。停止模拟演示后，才切换到真实雷达模式，不重复启动同名节点。</w:t>
      </w:r>
    </w:p>
    <w:p>
      <w:pPr>
        <w:spacing w:after="100"/>
      </w:pPr>
      <w:r>
        <w:t>详细说明保存在~/haptic_ws/TOPIC_DEMO.txt，本机副本是2026-10/docs/ROS1话题通信演示_20261021.txt。现有Point-LIO、驱动、网络配置和桌面备忘录均未修改；下一步仍由我决定。</w:t>
      </w:r>
    </w:p>
    <w:p>
      <w:pPr>
        <w:keepNext/>
        <w:pageBreakBefore w:val="0"/>
        <w:spacing w:after="100"/>
        <w:jc w:val="left"/>
      </w:pPr>
      <w:r>
        <w:rPr>
          <w:rFonts w:ascii="Microsoft YaHei" w:hAnsi="Microsoft YaHei"/>
          <w:color w:val="000000"/>
          <w:sz w:val="20"/>
        </w:rPr>
        <w:t>2026年10月21日</w:t>
        <w:br/>
      </w:r>
      <w:r>
        <w:rPr>
          <w:rFonts w:ascii="Microsoft YaHei" w:hAnsi="Microsoft YaHei" w:eastAsia="Microsoft YaHei"/>
          <w:b/>
          <w:color w:val="000000"/>
          <w:sz w:val="24"/>
        </w:rPr>
        <w:t>在桌面运行演示并确认设备型号</w:t>
      </w:r>
    </w:p>
    <w:p>
      <w:pPr>
        <w:spacing w:after="100"/>
      </w:pPr>
      <w:r>
        <w:t>这次我希望直接在Jetson桌面看到前面建立的两个终端演示，而不只是查看后台测试结果。我先检查没有正在运行的同名演示节点，再打开两个GNOME终端。终端A加载haptic_ws环境并运行roslaunch haptic_feedback demo.launch；终端B加载同一环境并运行rostopic echo -n 1 /haptic/point_count。命令结束后保留终端，方便继续输入命令。</w:t>
      </w:r>
    </w:p>
    <w:p>
      <w:pPr>
        <w:spacing w:after="100"/>
      </w:pPr>
      <w:r>
        <w:t>终端B实际显示data: 4。另外通过独立检查连续收到了三次data: 4，节点列表包含/haptic_demo_points、/haptic_feedback_node和/rosout。演示发布器与订阅节点保持运行，结果窗口完成一次读取后保留。我要停止演示时，应在终端A按Ctrl+C。这里只用了4个模拟点，没有启动真实雷达、Point-LIO或马达。</w:t>
      </w:r>
    </w:p>
    <w:p>
      <w:pPr>
        <w:spacing w:after="100"/>
      </w:pPr>
      <w:r>
        <w:t>我也从设备本身确认了型号。/proc/device-tree/model报告NVIDIA Orin Nano Developer Kit；设备树compatible包含p3768-0000载板与p3767-0003、p3767-0005兼容标识。设备树源文件路径为tegra234-p3767-0003-p3768-0000-a0.dts，系统MemTotal为7,512,532 kB。结合型号、兼容标识与内存，确认是NVIDIA Jetson Orin Nano Developer Kit的8GB版本，不是早期的Jetson Nano。compatible列出的多个编号是兼容项，不能单凭它断言实际模块SKU。</w:t>
      </w:r>
    </w:p>
    <w:p>
      <w:pPr>
        <w:spacing w:after="100"/>
      </w:pPr>
      <w:r>
        <w:t>查阅NVIDIA官方Quick Start后，我确认P3767-0003对应Orin Nano 8GB模块，P3768-0000对应参考载板。系统报告Jetson Linux L4T R35.5.0；该信息来自/etc/nv_tegra_release，不把其中通用的BOARD字段t186ref误当成实际设备型号。这次没有升级或修改系统。</w:t>
      </w:r>
    </w:p>
    <w:p>
      <w:pPr>
        <w:spacing w:after="100"/>
      </w:pPr>
      <w:r>
        <w:t>进一步读取/proc/device-tree/chosen/ids，启动时报告的模块标识为3767-0005-300，载板标识为3768-0000-400。因此记录模块为P3767-0005，载板为P3768-0000，而不是把兼容项中的P3767-0003当作实际模块。官方对照资料：https://docs.nvidia.com/jetson/archives/r35.3.1/DeveloperGuide/text/IN/QuickStart.html。当前系统使用Ubuntu 20.04.6 LTS和ROS Noetic。</w:t>
      </w:r>
    </w:p>
    <w:p>
      <w:pPr>
        <w:spacing w:after="100"/>
      </w:pPr>
      <w:r>
        <w:t>Jetson上的演示输出保存在~/haptic_ws/logs/20261021/desktop_demo/launch.log和point_count.txt。本机型号读取与运行记录放在2026-10/work/haptic_run_20261021，操作日志放在2026-10/logs/Jetson型号与桌面演示记录_20261021.txt。这次没有修改演示源码，也没有更动Point-LIO、驱动或开机启动设置。</w:t>
      </w:r>
    </w:p>
    <w:p>
      <w:pPr>
        <w:keepNext/>
        <w:pageBreakBefore w:val="0"/>
        <w:spacing w:after="100"/>
        <w:jc w:val="left"/>
      </w:pPr>
      <w:r>
        <w:rPr>
          <w:rFonts w:ascii="Microsoft YaHei" w:hAnsi="Microsoft YaHei"/>
          <w:color w:val="000000"/>
          <w:sz w:val="20"/>
        </w:rPr>
        <w:t>2026年10月21日</w:t>
        <w:br/>
      </w:r>
      <w:r>
        <w:rPr>
          <w:rFonts w:ascii="Microsoft YaHei" w:hAnsi="Microsoft YaHei" w:eastAsia="Microsoft YaHei"/>
          <w:b/>
          <w:color w:val="000000"/>
          <w:sz w:val="24"/>
        </w:rPr>
        <w:t>我选择先做周围一圈的感知</w:t>
      </w:r>
    </w:p>
    <w:p>
      <w:pPr>
        <w:spacing w:after="100"/>
      </w:pPr>
      <w:r>
        <w:t>在开发范围的选择中，我更希望先尝试B，也就是身体周围一圈的障碍感知，之后再加入C的方向区分。如果尝试失败或处理起来太困难，再退回A，只做前方的检测。我不希望一开始就把目标限制在前方，但也保留缩小范围的办法。</w:t>
      </w:r>
    </w:p>
    <w:p>
      <w:pPr>
        <w:spacing w:after="100"/>
      </w:pPr>
      <w:r>
        <w:t>这里的B是我希望实现的覆盖目标，不代表现在的穿戴方式已经能无盲区地看到一整圈。下一步我需要先说清楚雷达装在身体的哪个位置、朝向如何，再观察真实点云里身体和装置自身出现在什么地方。安装位置还没有在这轮讨论中确认，因此暂不设定自身排除区域、检测高度或距离阈值，也不修改代码。</w:t>
      </w:r>
    </w:p>
    <w:p>
      <w:pPr>
        <w:spacing w:after="100"/>
      </w:pPr>
      <w:r>
        <w:t>另外，我弄清楚了持续显示话题的命令区别：rostopic echo -n 1 /haptic/point_count只读一条就退出；去掉-n 1后才会持续打印收到的消息。这轮只是解释用法，没有远程更改终端B当前的命令。</w:t>
      </w:r>
    </w:p>
    <w:p>
      <w:pPr>
        <w:keepNext/>
        <w:pageBreakBefore w:val="0"/>
        <w:spacing w:after="100"/>
        <w:jc w:val="left"/>
      </w:pPr>
      <w:r>
        <w:rPr>
          <w:rFonts w:ascii="Microsoft YaHei" w:hAnsi="Microsoft YaHei"/>
          <w:color w:val="000000"/>
          <w:sz w:val="20"/>
        </w:rPr>
        <w:t>2026年10月21日</w:t>
        <w:br/>
      </w:r>
      <w:r>
        <w:rPr>
          <w:rFonts w:ascii="Microsoft YaHei" w:hAnsi="Microsoft YaHei" w:eastAsia="Microsoft YaHei"/>
          <w:b/>
          <w:color w:val="000000"/>
          <w:sz w:val="22"/>
        </w:rPr>
        <w:t>胸前安装与雷达视场限制</w:t>
      </w:r>
    </w:p>
    <w:p>
      <w:pPr>
        <w:spacing w:after="100"/>
      </w:pPr>
      <w:r>
        <w:t>我计划把MID-360放在胸前，也明确提出设计时必须考虑这款雷达的角度限制。查阅Livox官方快速入门指南后，我确认其水平视场为360°，垂直视场为59°，标准正放时相对雷达水平面约为向下7°到向上52°。这不是上下对称的视场，更不是整个球面都能看到。</w:t>
      </w:r>
    </w:p>
    <w:p>
      <w:pPr>
        <w:spacing w:after="100"/>
      </w:pPr>
      <w:r>
        <w:t>由这个视场和胸前安装位置，我考虑到两类限制。第一，身体会遮挡一部分后方视线，因此不能把标称水平360°写成穿戴后无盲区的周向感知。第二，如果正放且水平安装，向下只有约7°的覆盖，近处的低矮障碍可能落在视场外。后续必须根据实际高度、朝向和点云观察确认，不能把没有点误认为没有障碍。软件筛选或Point-LIO不能凭空恢复当前未测到的障碍。</w:t>
      </w:r>
    </w:p>
    <w:p>
      <w:pPr>
        <w:spacing w:after="100"/>
      </w:pPr>
      <w:r>
        <w:t>我仍保留先尝试B、之后增加C、困难时退回A的顺序，但把第一阶段理解为实际可见范围内的周向检测，而不是保证身体周围无盲区。这次只确认胸前位置，正放、倒放或倾斜方式尚未选择；下一步先确认朝向与安装高度，不改代码、驱动或Point-LIO的外参。参考：https://dl.djicdn.com/downloads/Livox/Mid-360/QSG/Livox_Mid-360_Quick_Start_Guide_multi.pdf，第5页。</w:t>
      </w:r>
    </w:p>
    <w:p>
      <w:pPr>
        <w:keepNext/>
        <w:pageBreakBefore w:val="0"/>
        <w:spacing w:after="100"/>
        <w:jc w:val="left"/>
      </w:pPr>
      <w:r>
        <w:rPr>
          <w:rFonts w:ascii="Microsoft YaHei" w:hAnsi="Microsoft YaHei"/>
          <w:color w:val="000000"/>
          <w:sz w:val="20"/>
        </w:rPr>
        <w:t>2026年10月21日</w:t>
        <w:br/>
      </w:r>
      <w:r>
        <w:rPr>
          <w:rFonts w:ascii="Microsoft YaHei" w:hAnsi="Microsoft YaHei" w:eastAsia="Microsoft YaHei"/>
          <w:b/>
          <w:color w:val="000000"/>
          <w:sz w:val="24"/>
        </w:rPr>
        <w:t>单雷达前方覆盖与在家继续开发</w:t>
      </w:r>
    </w:p>
    <w:p>
      <w:pPr>
        <w:spacing w:after="100"/>
      </w:pPr>
      <w:r>
        <w:t>继续考虑胸前安装后，我把当前设计重点进一步明确为：在承认盲区的前提下，用一个MID-360尽可能覆盖前方需要关注的范围。我还没有选定安装倾角，希望把身体晃动和各种误差一起考虑，而不是只看站直不动时的理想视场。先前关于周向检测的讨论保留为探索过程，当前先围绕前方覆盖展开设计，未来方向区分仍可以继续研究。</w:t>
      </w:r>
    </w:p>
    <w:p>
      <w:pPr>
        <w:spacing w:after="100"/>
      </w:pPr>
      <w:r>
        <w:t>我计划最终把雷达放在胸前，把电脑和电池等放在后背。显示器是否集成到研究装置里还在考虑；作为开发者，我需要能够查看状态和点云，但产品形态不打算带显示器。开发时可继续使用已有的无线桌面作为一种查看途径，不过它是否适合长期调试、走动时网络是否稳定，还需要验证。</w:t>
      </w:r>
    </w:p>
    <w:p>
      <w:pPr>
        <w:spacing w:after="100"/>
      </w:pPr>
      <w:r>
        <w:t>在选择倾角前，我需要先知道雷达光学中心离地高度、希望最早提醒的水平距离，以及需要覆盖的最低和最高障碍高度。仅凭59°垂直视场，不能直接选出一个对所有情况都最好的安装角度。在前向竖直截面的简化模型里，正放雷达向前下倾alpha度时，前向俯仰覆盖约为-7-alpha度到52-alpha度；这是几何推算，不是穿戴实验结果，也不能代表倾斜后所有方位的覆盖。</w:t>
      </w:r>
    </w:p>
    <w:p>
      <w:pPr>
        <w:spacing w:after="100"/>
      </w:pPr>
      <w:r>
        <w:t>我考虑把静态安装角和走路时的姿态变化分开。身体前后俯仰、左右侧倾以及绑带松动，都可能改变有效覆盖。如果以后得到姿态估计，可以将已经测到的点转换到统一参考系，但这不能补回视场外或被身体遮挡的物体。姿态估计误差、时间同步和处理延迟也需要纳入测试，不能把姿态补偿等同于消除盲区。</w:t>
      </w:r>
    </w:p>
    <w:p>
      <w:pPr>
        <w:spacing w:after="100"/>
      </w:pPr>
      <w:r>
        <w:t>接下来我想比较三种需求：优先近处低矮障碍、优先胸部和头部高度障碍，或者明确规定距离后兼顾两者。最终选择需要由我继续决定，并通过静止及走动时的数据验证。目前没有选择倾角，没有设定误差裕量，也没有改动节点、驱动、Point-LIO外参或安装结构。下一步先补充安装高度，再确定希望覆盖的目标区域。</w:t>
      </w:r>
    </w:p>
    <w:p>
      <w:pPr>
        <w:spacing w:after="100"/>
      </w:pPr>
      <w:r>
        <w:t>为了回家后继续开发，我决定把开发日记也放到wearable-slam-haptic公开仓库。之前不上传私人日记的安排在这一步调整为：发布经过检查的研究开发日记副本和便于阅读的文本版，保留第一人称思考、实际改动、测试结果与尚未解决的问题。登录信息、内网地址、密钥、内部交接记录、原始bag和他人数据仍不公开。历史开发日期和实际提交日期继续分开，不倒填提交时间。</w:t>
      </w:r>
    </w:p>
    <w:p>
      <w:pPr>
        <w:spacing w:after="100"/>
      </w:pPr>
      <w:r>
        <w:t>公开副本位于仓库docs/research-diary.docx与docs/development-log.txt；docs/CONTINUE_HERE.txt记录当前做到哪里、哪些还没做、需要先读哪些文件。文档是本次同步的快照，不是自动实时同步服务；以后每一步继续核对并提交。没有Jetson时可以阅读、讨论和修改代码，但ROS运行及真实雷达、身体晃动和震动硬件测试仍需要对应环境与设备。</w:t>
      </w:r>
    </w:p>
    <w:p>
      <w:pPr>
        <w:keepNext/>
        <w:pageBreakBefore w:val="0"/>
        <w:spacing w:after="100"/>
        <w:jc w:val="left"/>
      </w:pPr>
      <w:r>
        <w:rPr>
          <w:rFonts w:ascii="Microsoft YaHei" w:hAnsi="Microsoft YaHei"/>
          <w:color w:val="000000"/>
          <w:sz w:val="20"/>
        </w:rPr>
        <w:t>2026年10月21日</w:t>
        <w:br/>
      </w:r>
      <w:r>
        <w:rPr>
          <w:rFonts w:ascii="Microsoft YaHei" w:hAnsi="Microsoft YaHei" w:eastAsia="Microsoft YaHei"/>
          <w:b/>
          <w:color w:val="000000"/>
          <w:sz w:val="24"/>
        </w:rPr>
        <w:t>先完成最简单的距离模拟</w:t>
      </w:r>
    </w:p>
    <w:p>
      <w:pPr>
        <w:spacing w:after="100"/>
      </w:pPr>
      <w:r>
        <w:t>我估计胸前雷达离地大约1.2至1.3米，但目前只是粗略估计，还没有精确测量。我也提出是否应该先考虑代码部分。继续比较后，我决定先做最简单的模拟版本，弄清楚计算和ROS通信原理；安装倾角与穿戴覆盖继续保留为后续问题，不把估计高度写死在程序里。</w:t>
      </w:r>
    </w:p>
    <w:p>
      <w:pPr>
        <w:spacing w:after="100"/>
      </w:pPr>
      <w:r>
        <w:t>这一步我只在既有点数节点里加入最近点距离计算，保留原来的点数和状态输出。模拟发布器仍然每秒发送四个点，坐标为(1,0,0)、(2,0,0)、(3,0,0)、(4,0,0)。它们位于模拟坐标系haptic_demo中，对应到原点的距离分别为1、2、3、4米，所以最小值是1米。</w:t>
      </w:r>
    </w:p>
    <w:p>
      <w:pPr>
        <w:spacing w:after="100"/>
      </w:pPr>
      <w:r>
        <w:t>每个点的三维距离等于sqrt(x*x+y*y+z*z)，代码使用math.hypot(x,y,z)计算，再用min选出最小值。坐标可以包含负数，但距离不为负。比如(3,4,0)的距离是5米，不能只拿x当距离。现在输出一直是1.0，并不是把答案写死，而是每帧收到的四个点都相同。</w:t>
      </w:r>
    </w:p>
    <w:p>
      <w:pPr>
        <w:spacing w:after="100"/>
      </w:pPr>
      <w:r>
        <w:t>代码位于~/haptic_ws/src/haptic_feedback/scripts/haptic_feedback_node.py。新增nearest_distance(points)函数和/haptic/nearest_distance发布器，消息类型是std_msgs/Float32，单位米。on_points回调收到CustomMsg后，先发布点数，再计算并发布距离。rostopic echo只是订阅结果并打印，不承担计算。输入仍通过原来的demo.launch切换到模拟话题。</w:t>
      </w:r>
    </w:p>
    <w:p>
      <w:pPr>
        <w:spacing w:after="100"/>
      </w:pPr>
      <w:r>
        <w:t>我给这个最小计算补了边界处理：非有限坐标不参与计算；空点云或没有有限坐标时输出NaN，表示未知，而不是输出0或表示没有障碍。原点零距离在数学演示中仍保留；真实Livox的返回标记、零值有效性、自身点、地面和噪声筛选还没有加入，所以这还不是实际避障算法。</w:t>
      </w:r>
    </w:p>
    <w:p>
      <w:pPr>
        <w:spacing w:after="100"/>
      </w:pPr>
      <w:r>
        <w:t>构建和语法检查通过，7项函数测试通过，覆盖四点最小值、三四五关系、三维距离、负坐标、空输入、非有限坐标和原点。在11323临时master上，集成测试连续收到点数4、4、4和距离1.0、1.0、1.0，话题类型正确，模拟图没有发布真实/livox/lidar。临时测试master已清理。</w:t>
      </w:r>
    </w:p>
    <w:p>
      <w:pPr>
        <w:spacing w:after="100"/>
      </w:pPr>
      <w:r>
        <w:t>之后我停止此前的模拟launch，在Jetson桌面重新启动demo.launch，以加载新代码，并打开持续执行rostopic echo /haptic/nearest_distance的结果终端。独立桌面检查又连续收到三次data: 1.0。去掉-n 1后，终端会继续订阅并滚动显示；按Ctrl+C停止查看，不会停止另一个终端的发布节点。</w:t>
      </w:r>
    </w:p>
    <w:p>
      <w:pPr>
        <w:spacing w:after="100"/>
      </w:pPr>
      <w:r>
        <w:t>本次没有修改模拟发布器、launch、雷达驱动、网络或Point-LIO，没有加入震动强度或马达控制。点到雷达原点的距离也不是点到身体表面的距离。下一步仍由我确定，不能把这次的简单最小值当成最终障碍选择方法。源码、测试、DISTANCE_DEMO.txt和公开日记继续同步到GitHub，保留真实提交日期。</w:t>
      </w:r>
    </w:p>
    <w:p>
      <w:pPr>
        <w:keepNext/>
        <w:pageBreakBefore w:val="0"/>
        <w:spacing w:after="100"/>
        <w:jc w:val="left"/>
      </w:pPr>
      <w:r>
        <w:rPr>
          <w:rFonts w:ascii="Microsoft YaHei" w:hAnsi="Microsoft YaHei"/>
          <w:color w:val="000000"/>
          <w:sz w:val="20"/>
        </w:rPr>
        <w:t>2026年10月21日</w:t>
        <w:br/>
      </w:r>
      <w:r>
        <w:rPr>
          <w:rFonts w:ascii="Microsoft YaHei" w:hAnsi="Microsoft YaHei" w:eastAsia="Microsoft YaHei"/>
          <w:b/>
          <w:color w:val="000000"/>
          <w:sz w:val="24"/>
        </w:rPr>
        <w:t>第一次真实雷达测试发现零坐标问题</w:t>
      </w:r>
    </w:p>
    <w:p>
      <w:pPr>
        <w:spacing w:after="100"/>
      </w:pPr>
      <w:r>
        <w:t>我把MID-360接上并通电后，希望开始初步测试。这次我确认雷达放在桌面上，并不是佩戴或手持行走。最开始检查时，网线虽然已连接，ROS里仍然只有先前的模拟节点，没有/livox/lidar。于是我把物理连接、网络准备、驱动启动和订阅计算分开检查，不把它们当成同一件事。</w:t>
      </w:r>
    </w:p>
    <w:p>
      <w:pPr>
        <w:spacing w:after="100"/>
      </w:pPr>
      <w:r>
        <w:t>我发现有线网卡缺少原雷达配置所需网段的主机地址，因此按既有启动流程临时补上地址。保留原来的网卡地址，没有修改Wi-Fi、持久网络配置或雷达IP。网络检查3次请求都有应答后，我单独启动原有livox_ros_driver2的msg_MID360.launch，没有启动Point-LIO。收到的第一帧属于livox_frame，有20,064点，消息类型是livox_ros_driver2/CustomMsg。</w:t>
      </w:r>
    </w:p>
    <w:p>
      <w:pPr>
        <w:spacing w:after="100"/>
      </w:pPr>
      <w:r>
        <w:t>确认真实点云到达后，我停止/haptic_demo_points和旧的/haptic_feedback_node，保留当前master，再通过bringup.launch启动既有计算节点。检查它确实订阅/livox/lidar，而且模拟话题不再发布。计算源码没有改变，因此这次能够直接观察模拟算法面对真实输入时会发生什么。</w:t>
      </w:r>
    </w:p>
    <w:p>
      <w:pPr>
        <w:spacing w:after="100"/>
      </w:pPr>
      <w:r>
        <w:t>我做了15秒观察，收到149帧点云，频率约9.996Hz，每帧19,872至20,064点，平均约20,000点。IMU收到3,011条，约200Hz。采样帧的声明点数与数组长度一致，非有限坐标计数为0，时间戳没有不递增现象，最大相邻时间间隔约0.10031秒。这只是短时观察，不能据此保证长期不丢包或不延迟。</w:t>
      </w:r>
    </w:p>
    <w:p>
      <w:pPr>
        <w:spacing w:after="100"/>
      </w:pPr>
      <w:r>
        <w:t>距离输出和点数输出各收到150条，但真实最小距离每次都是0米。我进一步统计发现，在2,980,032个输入点里，有1,215,601个坐标为(0,0,0)，约占40.79%。当前函数只排除NaN和Inf，零坐标仍是有限数，所以它们会被min选中。这说明程序的数学计算符合当前定义，但输入有效性还没有处理；不能把0米解释为真实障碍位于雷达原点。</w:t>
      </w:r>
    </w:p>
    <w:p>
      <w:pPr>
        <w:spacing w:after="100"/>
      </w:pPr>
      <w:r>
        <w:t>作为诊断，我另外统计了大于0的点的最小距离，约在0.0986至0.1024米之间。这没有替换节点输出，也不是筛选算法已经完成。查阅Livox官方产品说明后，我确认0.1至0.2米回波的精度不保证，仅供参考。因此即使删除零点，我也不能直接把约10cm当成可靠的障碍距离，更不能据此判断桌面或支架就是最近目标。零点的完整成因仍需核对，不能仅凭占比认定雷达损坏。</w:t>
      </w:r>
    </w:p>
    <w:p>
      <w:pPr>
        <w:spacing w:after="100"/>
      </w:pPr>
      <w:r>
        <w:t>这次我没有为了让结果好看而增加一个距离硬门限，也没有修改驱动、Point-LIO或最近距离函数。真实驱动、计算节点和持续查看窗口保持运行；之前的模拟发布器已经停止。我还没有摆放已测距离的目标或做受控移动，所以本次不能评价测距精度、误报漏报或提醒效果。下一步应先讨论并核对回波有效性、零坐标与自身点等问题，再进行有参照距离的测试。</w:t>
      </w:r>
    </w:p>
    <w:p>
      <w:pPr>
        <w:spacing w:after="100"/>
      </w:pPr>
      <w:r>
        <w:t>现场数字摘要和内部逐帧统计保存在~/haptic_ws/logs/20261021/real_baseline。公开仓库只同步REAL_BASELINE.txt、数字摘要、观察脚本和更新的第一人称日记，不上传内部网络输出、完整点云或逐帧CSV。官方近距限制参考：https://www.livoxtech.com/mid-360。</w:t>
      </w:r>
    </w:p>
    <w:p>
      <w:pPr>
        <w:keepNext/>
        <w:pageBreakBefore w:val="0"/>
        <w:spacing w:after="100"/>
        <w:jc w:val="left"/>
      </w:pPr>
      <w:r>
        <w:rPr>
          <w:rFonts w:ascii="Microsoft YaHei" w:hAnsi="Microsoft YaHei"/>
          <w:color w:val="000000"/>
          <w:sz w:val="20"/>
        </w:rPr>
        <w:t>2026年10月21日</w:t>
        <w:br/>
      </w:r>
      <w:r>
        <w:rPr>
          <w:rFonts w:ascii="Microsoft YaHei" w:hAnsi="Microsoft YaHei" w:eastAsia="Microsoft YaHei"/>
          <w:b/>
          <w:color w:val="000000"/>
          <w:sz w:val="24"/>
        </w:rPr>
        <w:t>比较减少误判的方法与参考文献</w:t>
      </w:r>
    </w:p>
    <w:p>
      <w:pPr>
        <w:spacing w:after="100"/>
      </w:pPr>
      <w:r>
        <w:t>真实输入出现零坐标后，我希望继续思考怎样判断各个物体接近。我不要求一开始就非常准确，但至少想减少误判，也希望参考已有代码、方法或训练集，并在后面的研究说明中给出引用。这一轮先查资料和比较方案，没有直接改正在运行的节点。</w:t>
      </w:r>
    </w:p>
    <w:p>
      <w:pPr>
        <w:spacing w:after="100"/>
      </w:pPr>
      <w:r>
        <w:t>我先区分两个问题：判断前方有障碍，与认出它是人、椅子还是箱子。震动提醒首先需要前者，不必一开始就训练语义识别模型。查阅PCL官方教程、Open3D文档和DBSCAN原始论文后，我把几何处理列为优先候选：输入有效性、自身及前方区域、邻域支持或聚类、近表面距离，再结合短时确认和提醒迟滞。这是方案建议，尚未确定具体参数或实现。</w:t>
      </w:r>
    </w:p>
    <w:p>
      <w:pPr>
        <w:spacing w:after="100"/>
      </w:pPr>
      <w:r>
        <w:t>PCL的半径邻域过滤可以检查近点是否有其他点支持，欧氏聚类和DBSCAN可以把邻近点分组。但一个点团不一定对应一个完整物体；接触的物体可能合并，同一个物体也可能被分开。点少不一定是噪声，所以不能为了减少误报而把细杆和桌沿直接删掉。物体距离也不能只用点团中心表示，因为最近表面可能比中心近得多。</w:t>
      </w:r>
    </w:p>
    <w:p>
      <w:pPr>
        <w:spacing w:after="100"/>
      </w:pPr>
      <w:r>
        <w:t>我还注意到，时间确认会引入延迟；跨帧点云若不处理身体运动，可能出现拖影。若要判断同一个物体的接近速度，需要目标关联，不能把每帧不同的最近点直接相减。人走近固定墙面同样需要提醒，不必先证明墙在世界里运动。地面处理也不能简单删除最大的平面，必须考虑重力、安装姿态和位置。</w:t>
      </w:r>
    </w:p>
    <w:p>
      <w:pPr>
        <w:spacing w:after="100"/>
      </w:pPr>
      <w:r>
        <w:t>只读检查Jetson后，我确认已经安装PCL1.10.0及ROS-PCL1.7.4；当前Python可导入NumPy1.24.4和SciPy1.10.1，没有检测到Open3D与sklearn。系统包记录的SciPy与实际Python导入版本不同，后续应以运行环境验证为准。这次没有安装软件，也没有运行聚类或性能测试。PCL主要提供C++接口，不能因为系统有PCL就假定当前Python可以直接import pcl。</w:t>
      </w:r>
    </w:p>
    <w:p>
      <w:pPr>
        <w:spacing w:after="100"/>
      </w:pPr>
      <w:r>
        <w:t>训练集方面，我把S3DIS相关室内研究和SemanticKITTI作为进一步了解的候选。它们与胸前MID-360的扫描方式或使用场景不同，不能直接把公开模型的精度当成本装置效果。我更倾向先建立不训练的几何基线，用已测距离的物体、空背景、细物体和身体晃动场景比较误报、漏检和延迟，再决定是否需要语义模型。这个倾向还不是已经实现的方法。</w:t>
      </w:r>
    </w:p>
    <w:p>
      <w:pPr>
        <w:spacing w:after="100"/>
      </w:pPr>
      <w:r>
        <w:t>我整理了三篇候选文献：Rusu与Cousins的PCL论文（ICRA2011）、Ester等的DBSCAN论文（KDD1996）、Zhou等的Open3D论文（2018）。以后应按实际采用或比较的内容引用，不能把查阅写成已经使用，也不能把已有算法写成自己的原创。复制代码时还要保留对应版权与许可说明。完整来源链接、实现候选、风险和测试建议写进OBSTACLE_METHODS.txt，参考条目放在references.bib。</w:t>
      </w:r>
    </w:p>
    <w:p>
      <w:pPr>
        <w:spacing w:after="100"/>
      </w:pPr>
      <w:r>
        <w:t>这一轮没有修改零坐标处理、聚类、运动判断或马达控制，没有训练、下载数据或预训练权重，也没有得到误报减少的实验结果。之后仍由我选择下一步，不能把整套候选流程一次全部实施。研究说明和第一人称日记继续同步到公开仓库，内部登录与网络信息不公开。</w:t>
      </w:r>
    </w:p>
    <w:p>
      <w:pPr>
        <w:keepNext/>
        <w:pageBreakBefore w:val="0"/>
        <w:spacing w:after="100"/>
        <w:jc w:val="left"/>
      </w:pPr>
      <w:r>
        <w:rPr>
          <w:rFonts w:ascii="Microsoft YaHei" w:hAnsi="Microsoft YaHei"/>
          <w:color w:val="000000"/>
          <w:sz w:val="20"/>
        </w:rPr>
        <w:t>2026年10月22日</w:t>
        <w:br/>
      </w:r>
      <w:r>
        <w:rPr>
          <w:rFonts w:ascii="Microsoft YaHei" w:hAnsi="Microsoft YaHei" w:eastAsia="Microsoft YaHei"/>
          <w:b/>
          <w:color w:val="000000"/>
          <w:sz w:val="24"/>
        </w:rPr>
        <w:t>实现PCL距离分档提醒并修正测试</w:t>
      </w:r>
    </w:p>
    <w:p>
      <w:pPr>
        <w:spacing w:after="100"/>
      </w:pPr>
      <w:r>
        <w:t>我决定先按距离提醒，不要求判断物体本身是否运动。我走近固定墙面时也需要提醒，因此第一版不做语义分类或目标速度估计，只做点云候选距离和软件提醒等级。</w:t>
      </w:r>
    </w:p>
    <w:p>
      <w:pPr>
        <w:spacing w:after="100"/>
      </w:pPr>
      <w:r>
        <w:t>我在独立的~/haptic_ws/src/haptic_feedback中增加src/pcl_proximity_node.cpp和launch/pcl_proximity.launch，并扩展该包的CMakeLists.txt及package.xml依赖。原来的Python演示保留，没有修改Point-LIO、Livox驱动、建图launch、桌面备忘或原始bag，也没有安装新系统软件。</w:t>
      </w:r>
    </w:p>
    <w:p>
      <w:pPr>
        <w:spacing w:after="100"/>
      </w:pPr>
      <w:r>
        <w:t>每帧先排除非有限坐标及零坐标，将小于0.2米的点另记为近场不确定，再对0.2至5米候选使用PCL RadiusOutlierRemoval。邻域半径暂定0.08米，最少邻点参数为3。保留点中的最近距离用于分档：不超过0.5米为强，不超过1米为中，不超过2米为弱。更远的候选不触发近距提醒，但不能解释为安全。这些都是可修改的演示参数，不是安全标准。</w:t>
      </w:r>
    </w:p>
    <w:p>
      <w:pPr>
        <w:spacing w:after="100"/>
      </w:pPr>
      <w:r>
        <w:t>我加入0.1米释放迟滞和连续2帧释放确认，以减少阈值附近反复切换；增强提醒立即响应。超过0.5秒未收到输入时，输出NaN距离、等级255和STALE_OR_NO_DATA。近场不确定标志不会因为同时找到其他候选而被抹掉。目前没有检查历史时间戳新鲜度，也没有身体、地面、方向或tag筛选，细杆等稀疏目标可能被邻域过滤删去，尚不能用作安全避障设备。</w:t>
      </w:r>
    </w:p>
    <w:p>
      <w:pPr>
        <w:spacing w:after="100"/>
      </w:pPr>
      <w:r>
        <w:t>10月21日编译成功但自动测试失败。10月22日我检查发现，测试用输入header.seq匹配输出，而ROS发布器会自动更新该序号。我只将测试关联标识改为带用例编号的frame_id，没有为通过测试而更改距离算法。重测13种模拟输入全部通过，另验证启动缺数据、断流、恢复以及非法参数退出，并确认隔离测试master已停止。模拟测试不代表真实测距精度或误报降低。</w:t>
      </w:r>
    </w:p>
    <w:p>
      <w:pPr>
        <w:spacing w:after="100"/>
      </w:pPr>
      <w:r>
        <w:t>实际链接仍同时含Boost filesystem 1.83和1.71，存在版本混用风险；本次测试通过不能消除该风险。我没有改动系统库。接入真实雷达前还需观察长期稳定性和计算负载。</w:t>
      </w:r>
    </w:p>
    <w:p>
      <w:pPr>
        <w:spacing w:after="100"/>
      </w:pPr>
      <w:r>
        <w:t>现场再次检查时默认ROS master已经停止。我单独在Jetson桌面打开roslaunch haptic_feedback pcl_proximity.launch，实读状态为STALE_OR_NO_DATA，节点为haptic_proximity_node和rosout，没有启动驱动或建图。当前真实雷达与已知距离目标对照未完成，没有连接或控制马达。</w:t>
      </w:r>
    </w:p>
    <w:p>
      <w:pPr>
        <w:spacing w:after="100"/>
      </w:pPr>
      <w:r>
        <w:t>运行新版需要先source ~/haptic_ws/devel/setup.bash。结果在/haptic/proximity/distance、/haptic/proximity/level、/haptic/proximity/state和/haptic/proximity/diagnostics。等级0是没有近距候选，1至3是软件提醒分档，255是未知，不能直接当作电机PWM。</w:t>
      </w:r>
    </w:p>
    <w:p>
      <w:pPr>
        <w:spacing w:after="100"/>
      </w:pPr>
      <w:r>
        <w:t>同日我还初查过同学反馈的扫描中断与复制失败：内置盘空间充足，最新一份bag只含摄像头，USB存储存在断开记录，但未拿到准确错误，不能确定原因。我随后暂停这项排查，按当前开发方向继续；没有修复、删除或格式化原数据。</w:t>
      </w:r>
    </w:p>
    <w:p>
      <w:pPr>
        <w:spacing w:after="100"/>
      </w:pPr>
      <w:r>
        <w:t>本次源码、测试和公开日记副本已经在本地整理，GitHub尚未同步，不能把本地版本当作已经上传。下一步是接入真实雷达，用已测距离目标进行桌面验证；在此之前不声称提醒效果可靠。</w:t>
      </w:r>
    </w:p>
    <w:p>
      <w:pPr>
        <w:keepNext/>
        <w:pageBreakBefore w:val="0"/>
        <w:spacing w:after="100"/>
        <w:jc w:val="left"/>
      </w:pPr>
      <w:r>
        <w:rPr>
          <w:rFonts w:ascii="Microsoft YaHei" w:hAnsi="Microsoft YaHei"/>
          <w:color w:val="000000"/>
          <w:sz w:val="20"/>
        </w:rPr>
        <w:t>2026年10月22日</w:t>
        <w:br/>
      </w:r>
      <w:r>
        <w:rPr>
          <w:rFonts w:ascii="Microsoft YaHei" w:hAnsi="Microsoft YaHei" w:eastAsia="Microsoft YaHei"/>
          <w:b/>
          <w:color w:val="000000"/>
          <w:sz w:val="24"/>
        </w:rPr>
        <w:t>真实桌面观察与先实验后开发的安排</w:t>
      </w:r>
    </w:p>
    <w:p>
      <w:pPr>
        <w:spacing w:after="100"/>
      </w:pPr>
      <w:r>
        <w:t>我接入真实雷达后，先检查点云是否到达距离节点。当时驱动没有运行，有线口也缺少既有雷达网段。我临时补回原来所需的辅助网段，保留原地址，三次连通性检查成功，再启动现成的msg_MID360.launch。这没有修改永久网络、雷达IP、Point-LIO或驱动源码，也没有启动建图或马达。</w:t>
      </w:r>
    </w:p>
    <w:p>
      <w:pPr>
        <w:spacing w:after="100"/>
      </w:pPr>
      <w:r>
        <w:t>我确认第一次雷达放在狭窄桌面，完全没有动。15秒收到150条，约10Hz，全部为STRONG;NEAR_FIELD_UNCERTAIN；候选距离0.200002至0.204443米，均值0.200720米；每帧处理平均29.123毫秒、最大33.512毫秒。第二次放到较开阔位置，但约25厘米处仍有风扇；15秒151条，候选0.200012至0.203443米，均值0.200592米，处理平均35.856毫秒、最大44.215毫秒，提醒状态不变。</w:t>
      </w:r>
    </w:p>
    <w:p>
      <w:pPr>
        <w:spacing w:after="100"/>
      </w:pPr>
      <w:r>
        <w:t>第三次我移动后描述距离约1米，同时朝向改变了一些；具体改变哪个对象的朝向尚未明确，距离也没有尺量，不能当成只改变风扇距离的对照。15秒150条，候选0.200005至0.203226米，均值0.200527米，处理平均34.839毫秒、最大41.568毫秒，仍全部为强提醒加近场不确定。三次都贴近0.2米候选下界，不能把这个输出直接当成风扇距离或计算测距误差。</w:t>
      </w:r>
    </w:p>
    <w:p>
      <w:pPr>
        <w:spacing w:after="100"/>
      </w:pPr>
      <w:r>
        <w:t>我提出近点可能来自雷达附近的细线缆。这是一个待验证假设，不是已定位的结果。PCL邻域过滤只看附近有多少点，并不识别物体身份；近处线缆也可能有足够点支持，而细杆等真实障碍也可能因点少而被删。我不打算简单删除所有细小物体，或提高最小距离来隐藏问题。</w:t>
      </w:r>
    </w:p>
    <w:p>
      <w:pPr>
        <w:spacing w:after="100"/>
      </w:pPr>
      <w:r>
        <w:t>我希望先设计实验，再按实验需要开发软件。计划先做静止线缆对照：固定雷达、支架、朝向、环境和算法参数，记录原布线20秒；仅在断电或安全整理条件下将可移动线缆固定到不遮挡扫描区域的位置，重新稳定启动后记录20秒，必要时恢复原布线确认重复性。不能拔掉必要的供电或网络线，不能拉扯接口。暂不能移动的部件先拍照记录。前后有重启时要记录并待启动稳定，不能把启动差异混为线缆效应。每种布线建议重复3次；以上均尚未实施。</w:t>
      </w:r>
    </w:p>
    <w:p>
      <w:pPr>
        <w:spacing w:after="100"/>
      </w:pPr>
      <w:r>
        <w:t>之后再做已知距离测试：先确定雷达坐标与装置前方的对应关系，目标高度进入实际视场。在固定装置前方用大纸箱或平板，量取约2.5、1.5、0.8、0.4米，每档静止20秒，每档重复3次，顺序交替，并留无目标背景片段。距离从记录好的雷达参考位置到目标近表面测量；若声称厘米级误差，还需要核对厂家测距参考中心和尺量不确定度。距离点先避开分档边界。需保留细杆或桌腿作为额外漏检对照；不能以滤掉线缆为理由滤掉所有细物体。这些是计划，不是已经通过的测试。</w:t>
      </w:r>
    </w:p>
    <w:p>
      <w:pPr>
        <w:spacing w:after="100"/>
      </w:pPr>
      <w:r>
        <w:t>静止问题解释清楚后，计划在平地上睁眼佩戴、由同学陪同，以正常使用姿态沿约5至10米的清空通道缓慢接近固定墙面或箱子，在不接触目标的标记处停下并退回，重复3次，单次约1至2分钟；没有楼梯或蒙眼行走，不依赖原型避障。胸前高度和倾角要实测记录。最终研究室路线可在这些测试稳定后增加，目前不先绕楼或上下楼。</w:t>
      </w:r>
    </w:p>
    <w:p>
      <w:pPr>
        <w:spacing w:after="100"/>
      </w:pPr>
      <w:r>
        <w:t>采集计划保留原始/livox/lidar、/livox/imu及/haptic/proximity/diagnostics，并记录参数、版本、安装照片、试次、目标与尺量距离。摄像头可选，需要能把动作和bag时间对应起来，并避免无关人员入镜；不默认录大体积原始图像。原始bag留本地，不公开上传。每次正常Ctrl+C结束并确认话题和文件可读；目前还没有为这套计划新录bag或制作采集工具。</w:t>
      </w:r>
    </w:p>
    <w:p>
      <w:pPr>
        <w:spacing w:after="100"/>
      </w:pPr>
      <w:r>
        <w:t>我准备先按原始数据诊断近点位置，再按实际安装几何考虑自身遮挡范围、前方区域与时间处理。身体或线缆屏蔽区域必须由安装和对照支持，不能直接整圈删除某个距离内的点。新增版本应使用同一份数据比较原版和新版，再保留另一组新采数据作独立检查。评价包括已知目标段是否提醒、误报次数或持续时间、漏检试次、输出延迟和处理耗时；连续帧不是独立重复实验，脚步轨迹估计也不当作精确真值。更改后不能只展示好看的片段。</w:t>
      </w:r>
    </w:p>
    <w:p>
      <w:pPr>
        <w:spacing w:after="100"/>
      </w:pPr>
      <w:r>
        <w:t>当前只完成三次真实桌面观察和实验安排，没有新增过滤算法、身体坐标、采集软件或穿戴试验。接下来先拍装置侧面与上方照片，确认线缆相对扫描区域的位置，以及是否能不移动雷达而安全整理线缆，再选择第一组实验。MID-360近距限制和PCL邻域过滤依据再次查阅官方说明；本轮方案不把它们当作已验证的产品安全标准。</w:t>
      </w:r>
    </w:p>
    <w:p>
      <w:pPr>
        <w:keepNext/>
        <w:pageBreakBefore w:val="0"/>
        <w:spacing w:after="100"/>
        <w:jc w:val="left"/>
      </w:pPr>
      <w:r>
        <w:rPr>
          <w:rFonts w:ascii="Microsoft YaHei" w:hAnsi="Microsoft YaHei"/>
          <w:color w:val="000000"/>
          <w:sz w:val="20"/>
        </w:rPr>
        <w:t>2026年10月22日</w:t>
        <w:br/>
      </w:r>
      <w:r>
        <w:rPr>
          <w:rFonts w:ascii="Microsoft YaHei" w:hAnsi="Microsoft YaHei" w:eastAsia="Microsoft YaHei"/>
          <w:b/>
          <w:color w:val="000000"/>
          <w:sz w:val="24"/>
        </w:rPr>
        <w:t>明确胸前装置的自身过滤要求</w:t>
      </w:r>
    </w:p>
    <w:p>
      <w:pPr>
        <w:spacing w:after="100"/>
      </w:pPr>
      <w:r>
        <w:t>我说明装置已放好，并补充近点不一定只是线缆，也可能是整个支架。胸前佩戴时，这些结构会长期出现在雷达视场里，所以不能一直把它们当作需要提醒的外部障碍。自身过滤应成为启动时就准备好的必要步骤，而不是只要求把设备周围清空。支架是否确为当前20厘米候选来源仍未验证。</w:t>
      </w:r>
    </w:p>
    <w:p>
      <w:pPr>
        <w:spacing w:after="100"/>
      </w:pPr>
      <w:r>
        <w:t>我把下一阶段目标明确为装置自身过滤：在雷达局部坐标中，为已经确认的支架和固定线缆建立几何屏蔽范围，保存为安装配置，每次启动加载，在邻域过滤和障碍距离判断前排除这些点。刚性固定结构在局部坐标中随雷达一起运动，不需要按研究室世界坐标设置；线缆摆动、安装变化和胸前衣物不一定刚性固定，需要单独验证范围，不能直接假定一次标定永久适用。</w:t>
      </w:r>
    </w:p>
    <w:p>
      <w:pPr>
        <w:spacing w:after="100"/>
      </w:pPr>
      <w:r>
        <w:t>我查阅PCL CropBox官方接口，确认可以按给定三维盒范围并反向保留盒外点，作为几何自身过滤候选。盒子尺寸、个数、朝向与余量还未测定，不能现在凭20厘米距离猜一个屏蔽半径。启动时应加载经过确认的自身区域，不应把启动时看到的所有静止近物自动学成自身，否则墙面、桌子或贴近身体的物体也可能被永久忽略。</w:t>
      </w:r>
    </w:p>
    <w:p>
      <w:pPr>
        <w:spacing w:after="100"/>
      </w:pPr>
      <w:r>
        <w:t>自身点不应继续触发外部障碍的强提醒，但结构挡住的后方仍是不可观测区域，不能因为删掉点就宣称那里安全。我打算保留原始输入，分别显示屏蔽范围、被排除点和剩余候选，记录屏蔽状态及数量，方便复查。本功能先只作用于新提醒节点，保持原始雷达话题和Point-LIO输入不变。以上为需求和设计方向，尚未写入或启用过滤代码。</w:t>
      </w:r>
    </w:p>
    <w:p>
      <w:pPr>
        <w:spacing w:after="100"/>
      </w:pPr>
      <w:r>
        <w:t>接下来先提供装置侧面和上方照片，标出佩戴时朝前方向，结合安装尺寸与近点分布确认自身区域。照片不能单独给出准确三维边界，必要时还要尺量或在点云中确认。现阶段不再要求为了获得较大距离数值反复搬动风扇；仍保留已知外部物体对照，以检查屏蔽是否误删真实障碍。本轮没有连接或修改Jetson，没有新采集、软件测试或过滤效果结论。参考：https://pointclouds.org/documentation/classpcl_1_1_crop_box.html。</w:t>
      </w:r>
    </w:p>
    <w:p>
      <w:pPr>
        <w:keepNext/>
        <w:pageBreakBefore w:val="0"/>
        <w:spacing w:after="100"/>
        <w:jc w:val="left"/>
      </w:pPr>
      <w:r>
        <w:rPr>
          <w:rFonts w:ascii="Microsoft YaHei" w:hAnsi="Microsoft YaHei"/>
          <w:color w:val="000000"/>
          <w:sz w:val="20"/>
        </w:rPr>
        <w:t>2026年10月22日</w:t>
        <w:br/>
      </w:r>
      <w:r>
        <w:rPr>
          <w:rFonts w:ascii="Microsoft YaHei" w:hAnsi="Microsoft YaHei" w:eastAsia="Microsoft YaHei"/>
          <w:b/>
          <w:color w:val="000000"/>
          <w:sz w:val="24"/>
        </w:rPr>
        <w:t>不依赖机械原型先保存点云开发过滤软件</w:t>
      </w:r>
    </w:p>
    <w:p>
      <w:pPr>
        <w:spacing w:after="100"/>
      </w:pPr>
      <w:r>
        <w:t>我进一步说明，可穿戴机械原型还没有制作好，现在希望先完成软件。当前环境较空，雷达保持静止，可以直接保存点云再分析，不应一直把拍支架照片作为继续开发的条件。我因此将工作顺序改成保存原始数据、检查分布、用相同数据重算过滤效果；照片只是可选辅助，不是软件开发前置条件。</w:t>
      </w:r>
    </w:p>
    <w:p>
      <w:pPr>
        <w:spacing w:after="100"/>
      </w:pPr>
      <w:r>
        <w:t>检查时驱动与ROS master均已停止。我恢复既有临时辅助网段并重开真实驱动和距离节点，没有改永久网络、雷达IP、Point-LIO、摄像头或桌面备忘。随后加入scripts/capture_near_cloud.py，以独立rosbag录制进程保存点云、IMU和诊断；缓冲128MB、正常SIGINT收尾，每次生成新目录，不覆盖原始包。本次请求15秒录制窗口，实际141帧点云的header跨度约14秒，另有2835条IMU与142条诊断，原包约53MiB。</w:t>
      </w:r>
    </w:p>
    <w:p>
      <w:pPr>
        <w:spacing w:after="100"/>
      </w:pPr>
      <w:r>
        <w:t>原始文件为~/bags/haptic/cloud_20261022_184739_914190/raw.bag。我同时导出最后一帧有效XYZ的PCD、50厘米内非零近点PCD和NPZ、2厘米体素的逐帧出现比例CSV及JSON统计。首段共有282万个点，零坐标280506个；50厘米内有效非零近点70031个，均在雷达X负方向，X约-0.299至-0.072米，Z约-0.039至0.057米。这是雷达坐标，尚未对应身体前后，不能仅由静止性认定是支架。</w:t>
      </w:r>
    </w:p>
    <w:p>
      <w:pPr>
        <w:spacing w:after="100"/>
      </w:pPr>
      <w:r>
        <w:t>这次点云说明，近点集中在局部而不是环绕雷达，因此可以做局部几何过滤试验。我按所观察近点的包围范围加2厘米余量生成candidate_mask.yaml，默认关闭，并明确标记自身身份未确认。这里的50厘米和2厘米是分析及试验设置，不是正式身体尺寸或安全阈值；候选盒也可能覆盖真实外物或盒内空白区域。</w:t>
      </w:r>
    </w:p>
    <w:p>
      <w:pPr>
        <w:spacing w:after="100"/>
      </w:pPr>
      <w:r>
        <w:t>我在现有C++节点加入PCL CropBox局部过滤，位于范围筛选和邻域支持之前；新增config/self_mask.yaml，launch支持self_mask_config启动参数。配置可设置多个三维盒及输入坐标系，默认关闭且无盒。诊断增加过滤开关、盒数量和被排除点数；坐标系不符时输出UNKNOWN，不按错误坐标屏蔽；启用但空配置、边界错误等会拒绝启动。原始/livox/lidar与建图输入未改变。</w:t>
      </w:r>
    </w:p>
    <w:p>
      <w:pPr>
        <w:spacing w:after="100"/>
      </w:pPr>
      <w:r>
        <w:t>重新编译后，旧13项模拟用例仍通过，新7项几何过滤用例也通过，包含自身点与外点、边界、重叠盒去重、近场不确定、坐标系不符及恢复，另验证空或非法配置退出。11324和11325隔离测试master均清理。随后用11326隔离master重放原始点云，对同一份141帧数据试启用候选盒，输出全部MEDIUM，距离0.905349至0.966950米，平均0.949241米；每帧平均排除约497点。原包记录的基线是142条强提醒加近场不确定，距离0.200012至0.203580米。</w:t>
      </w:r>
    </w:p>
    <w:p>
      <w:pPr>
        <w:spacing w:after="100"/>
      </w:pPr>
      <w:r>
        <w:t>这证明局部过滤代码及重算流程能工作，不证明近点一定属于支架，也不证明约0.95米的剩余点就是风扇。候选盒来自本段数据，因此这不是独立测试集上的精度或误报评价。后续仍要保留未用于拟合的新数据检查误删和漏检。没有依据将所有启动时静止物都学习为自身，也没有删除所有近点或所有细物体。</w:t>
      </w:r>
    </w:p>
    <w:p>
      <w:pPr>
        <w:spacing w:after="100"/>
      </w:pPr>
      <w:r>
        <w:t>本地绘图环境没有Matplotlib，第一次绘图失败；我没有安装额外软件，改用已有Pillow从数值数组生成XY、XZ与距离分布图，检查并修正标题和坐标文字重叠。原始点云、PCD、NPZ、CSV、候选场景配置与分析图只存本地，不上传公开仓库；公开代码、测试和说明与经核对的日记副本同步。</w:t>
      </w:r>
    </w:p>
    <w:p>
      <w:pPr>
        <w:spacing w:after="100"/>
      </w:pPr>
      <w:r>
        <w:t>新版采样命令为source ~/haptic_ws/devel/setup.bash后执行rosrun haptic_feedback capture_near_cloud.py --seconds 15。另用--bag可分析已有包，生成新目录。新版自动保存参数与源文件哈希；哈希不等于运行二进制版本的完整证明。我又用2秒请求做实际命令冒烟测试，正常保存12帧点云及相关话题，确保rosrun入口可用。</w:t>
      </w:r>
    </w:p>
    <w:p>
      <w:pPr>
        <w:spacing w:after="100"/>
      </w:pPr>
      <w:r>
        <w:t>结束时真实驱动与更新后的距离节点继续运行，现场默认屏蔽仍关闭，诊断self_mask_enabled=false与self_masked_points=0。候选配置只在隔离回放试验启用，隔离master已停止；没有私自将未确认场景盒作为正式穿戴标定。没有马达、建图、相机或新系统软件安装。原有Boost1.71与1.83混用警告仍存在，不能因这些测试通过就宣称长期稳定性或安全性已解决。下一步可继续以已保存点云做软件对照，不再等待机械原型或照片。</w:t>
      </w:r>
    </w:p>
    <w:p>
      <w:pPr>
        <w:keepNext/>
        <w:pageBreakBefore w:val="0"/>
        <w:spacing w:after="100"/>
        <w:jc w:val="left"/>
      </w:pPr>
      <w:r>
        <w:rPr>
          <w:rFonts w:ascii="Microsoft YaHei" w:hAnsi="Microsoft YaHei"/>
          <w:color w:val="000000"/>
          <w:sz w:val="20"/>
        </w:rPr>
        <w:t>2026年10月22日</w:t>
        <w:br/>
      </w:r>
      <w:r>
        <w:rPr>
          <w:rFonts w:ascii="Microsoft YaHei" w:hAnsi="Microsoft YaHei" w:eastAsia="Microsoft YaHei"/>
          <w:b/>
          <w:color w:val="000000"/>
          <w:sz w:val="24"/>
        </w:rPr>
        <w:t>安排关闭雷达后的离线软件续做</w:t>
      </w:r>
    </w:p>
    <w:p>
      <w:pPr>
        <w:spacing w:after="100"/>
      </w:pPr>
      <w:r>
        <w:t>我准备回家并关闭雷达，但保持Jetson开机，希望软件研究和开发能继续逐步推进，明天再检查。我将这段时间的范围限定为保存点云的离线分析、新haptic软件的小步修改、测试与说明，不继续现场采集，也不改变建图、驱动、网络、系统库或默认屏蔽行为。今晚允许在这个范围内自主推进，不需要每项都等我现场操作，新的决定仍以之后的消息为准。</w:t>
      </w:r>
    </w:p>
    <w:p>
      <w:pPr>
        <w:spacing w:after="100"/>
      </w:pPr>
      <w:r>
        <w:t>为避免远程连接影响全部研究，我把今天约53MiB的完整raw.bag备份到本机work/cloud_software_20261022/private_cloud/raw.bag。文件大小54806563字节，SHA256与Jetson原包相同。原始数据、场景配置和点云图继续保持本地，不上传公开仓库；筛选后的代码、思考、测试说明和持续日记可以同步GitHub，提交使用实际时间。</w:t>
      </w:r>
    </w:p>
    <w:p>
      <w:pPr>
        <w:spacing w:after="100"/>
      </w:pPr>
      <w:r>
        <w:t>我安排本对话每小时续做一个小步骤，暂以2026年10月23日日本时间上午9点为本轮结束界限。优先审核录包与回放边界、补充过滤误删测试、制作可复现离线比较报告、明确候选屏蔽状态，再准备明天的检查说明。有限清单完成就收尾，不为增加提交而做无关改动。当前完成的是计划、备份和定时安排，不能提前把夜间新研究写成已经完成。</w:t>
      </w:r>
    </w:p>
    <w:p>
      <w:pPr>
        <w:spacing w:after="100"/>
      </w:pPr>
      <w:r>
        <w:t>本地续做要求运行应用的Windows电脑也保持开机、联网、应用开启和不休眠，只保持Jetson在线不能保证定时任务运行。我没有擅自修改电源设置。若Jetson不可用，先继续能在本机完成的工作；需要ROS或PCL实跑却无法验证的部分标为未验证。若登录或上传受阻，保留待同步内容并如实报告，不宣称已经上传。</w:t>
      </w:r>
    </w:p>
    <w:p>
      <w:pPr>
        <w:keepNext/>
        <w:pageBreakBefore w:val="0"/>
        <w:spacing w:after="100"/>
        <w:jc w:val="left"/>
      </w:pPr>
      <w:r>
        <w:rPr>
          <w:rFonts w:ascii="Microsoft YaHei" w:hAnsi="Microsoft YaHei"/>
          <w:color w:val="000000"/>
          <w:sz w:val="20"/>
        </w:rPr>
        <w:t>2026年10月22日</w:t>
        <w:br/>
      </w:r>
      <w:r>
        <w:rPr>
          <w:rFonts w:ascii="Microsoft YaHei" w:hAnsi="Microsoft YaHei" w:eastAsia="Microsoft YaHei"/>
          <w:b/>
          <w:color w:val="000000"/>
          <w:sz w:val="24"/>
        </w:rPr>
        <w:t>夜间第一步检查采样数据一致性</w:t>
      </w:r>
    </w:p>
    <w:p>
      <w:pPr>
        <w:spacing w:after="100"/>
      </w:pPr>
      <w:r>
        <w:t>雷达关闭后的第一步，我先审核已有点云采样与分析代码，而不是继续调整提醒距离。我发现原来只要有近点且坐标系种类为一种，就会生成候选盒；这没有排除空坐标系名、重复或倒退的时间戳、声明点数不符等情况。虽然候选默认关闭，但这种数据不应继续用于生成局部屏蔽范围。</w:t>
      </w:r>
    </w:p>
    <w:p>
      <w:pPr>
        <w:spacing w:after="100"/>
      </w:pPr>
      <w:r>
        <w:t>我仅修改scripts/capture_near_cloud.py，增加数据质量报告，统计非正或非有限时间戳、时间不递增次数、点数声明不符帧数，以及相邻header时间间隔。坐标系混合或为空、时间异常、点数不符或没有有效近点时，不再生成candidate_mask.yaml；仍导出诊断点云和统计供检查。NPZ增加逐帧坐标系名，避免只存汇总名称而丢失对应关系。这是离线一致性检查，不代表已验证消息新鲜度或自身结构身份，也不修改实时障碍判断。</w:t>
      </w:r>
    </w:p>
    <w:p>
      <w:pPr>
        <w:spacing w:after="100"/>
      </w:pPr>
      <w:r>
        <w:t>我补充test_capture_analysis.py共13项模拟bag单元测试，覆盖干净数据、空点云、零点、非有限坐标、混合或空坐标系、零/非有限/重复/倒退时间戳、声明点数不符、缺雷达话题和体素按帧而非按点计数。Windows本机及Jetson均13项通过。测试使用人工构造消息，不能把它们当成真实场景测距或误报效果。</w:t>
      </w:r>
    </w:p>
    <w:p>
      <w:pPr>
        <w:spacing w:after="100"/>
      </w:pPr>
      <w:r>
        <w:t>我还在Jetson上只读取已经保存的141帧raw.bag重做分析，没有打开雷达、录制新包或启动驱动/建图。结果是时间异常0、点数不符0、相邻header间隔最小约0.097838秒、中位约0.099963秒、最大约0.101986秒；70031个近点和原诊断状态统计保持不变。新分析输出在单独目录，不覆盖原包。实时默认屏蔽、C++检测节点、网络和系统库均未改变。下一步继续检查回放流程和屏蔽误删，不把这次一致性通过称作独立场景或穿戴安全验证。</w:t>
      </w:r>
    </w:p>
    <w:p>
      <w:pPr>
        <w:keepNext/>
        <w:pageBreakBefore w:val="0"/>
        <w:spacing w:after="100"/>
        <w:jc w:val="left"/>
      </w:pPr>
      <w:r>
        <w:rPr>
          <w:rFonts w:ascii="Microsoft YaHei" w:hAnsi="Microsoft YaHei"/>
          <w:color w:val="000000"/>
          <w:sz w:val="20"/>
        </w:rPr>
        <w:t>2026年10月22日</w:t>
        <w:br/>
      </w:r>
      <w:r>
        <w:rPr>
          <w:rFonts w:ascii="Microsoft YaHei" w:hAnsi="Microsoft YaHei" w:eastAsia="Microsoft YaHei"/>
          <w:b/>
          <w:color w:val="000000"/>
          <w:sz w:val="24"/>
        </w:rPr>
        <w:t>夜间第二步检查离线回放的边界与清理</w:t>
      </w:r>
    </w:p>
    <w:p>
      <w:pPr>
        <w:spacing w:after="100"/>
      </w:pPr>
      <w:r>
        <w:t>我接着审核replay_candidate.py，发现原来收集诊断时把坐标系写死成livox_frame，换成其他合法坐标系就可能错误地报告没有结果。启动等待到期后也没有明确中止，而且每次会覆盖目录里的同名试验配置、日志和报告。这一轮只改离线回放工具，不改实时节点或默认屏蔽。</w:t>
      </w:r>
    </w:p>
    <w:p>
      <w:pPr>
        <w:spacing w:after="100"/>
      </w:pPr>
      <w:r>
        <w:t>我让回放先检查候选盒的数字、尺寸、大小关系和未确认身份标志，并检查原包是否存在、雷达话题是否为driver2 CustomMsg、首帧坐标系是否匹配。诊断不再限定写死的名字，报告增加应有帧数、处理帧数、完整数量标志和坐标系不符的输出次数。后续帧若坐标系变化，应在报告显现，首帧检查本身不等于整包坐标系已经验证。</w:t>
      </w:r>
    </w:p>
    <w:p>
      <w:pPr>
        <w:spacing w:after="100"/>
      </w:pPr>
      <w:r>
        <w:t>每次回放现在创建单独的replay_时间戳目录，复制试验配置到新目录，不覆盖输入候选和历史报告。启动master和等待检测器连接都有明确期限；播放失败、超时或异常时，只清理本工具创建的进程组，必要时分级结束，不停止现场其他ROS进程。占用中的端口会拒绝运行，不加入已有master。</w:t>
      </w:r>
    </w:p>
    <w:p>
      <w:pPr>
        <w:spacing w:after="100"/>
      </w:pPr>
      <w:r>
        <w:t>本机起初没有PyYAML，直接导入回放脚本时单元测试失败。我将ROS运行时所需导入移到main内，纯函数测试不依赖ROS或本机安装PyYAML；没有新增系统软件。新增19项纯单元测试，Windows与Jetson均通过，涵盖配置、包元数据、坐标系、就绪超时、部分输出与进程清理。</w:t>
      </w:r>
    </w:p>
    <w:p>
      <w:pPr>
        <w:spacing w:after="100"/>
      </w:pPr>
      <w:r>
        <w:t>第一次隔离集成测试中，5帧人工消息已正常回放，但紧接着的端口测试失败。我检查到端口并无监听进程，只剩TCP TIME_WAIT；于是调整探测套接字，允许复用关闭后的连接状态，同时把占用测试改成真正监听的测试套接字。再次测试通过，证明不会把已关闭master的等待状态当作未清理，也不会在已有监听端口启动新回放。</w:t>
      </w:r>
    </w:p>
    <w:p>
      <w:pPr>
        <w:spacing w:after="100"/>
      </w:pPr>
      <w:r>
        <w:t>最终隔离集成正确处理了fixture_frame这个非默认名字的5帧人工点云，候选距离为预设0.8米；随后重新处理原有141帧真实记录，仍全部MEDIUM，距离0.905349至0.966950米，平均0.949241米。输入候选文件保持关闭且未改，临时master均已停止。这些是软件回归与隔离回放，不是雷达新采集、独立场景验证或真实障碍精度测试。未启动现场驱动、相机、建图或马达，原始包和默认mask没有改动。</w:t>
      </w:r>
    </w:p>
    <w:p>
      <w:pPr>
        <w:keepNext/>
        <w:pageBreakBefore w:val="0"/>
        <w:spacing w:after="100"/>
        <w:jc w:val="left"/>
      </w:pPr>
      <w:r>
        <w:rPr>
          <w:rFonts w:ascii="Microsoft YaHei" w:hAnsi="Microsoft YaHei"/>
          <w:color w:val="000000"/>
          <w:sz w:val="20"/>
        </w:rPr>
        <w:t>2026年10月22日</w:t>
        <w:br/>
      </w:r>
      <w:r>
        <w:rPr>
          <w:rFonts w:ascii="Microsoft YaHei" w:hAnsi="Microsoft YaHei" w:eastAsia="Microsoft YaHei"/>
          <w:b/>
          <w:color w:val="000000"/>
          <w:sz w:val="24"/>
        </w:rPr>
        <w:t>夜间第三步检查候选屏蔽误删风险</w:t>
      </w:r>
    </w:p>
    <w:p>
      <w:pPr>
        <w:spacing w:after="100"/>
      </w:pPr>
      <w:r>
        <w:t>我先检查一个容易误解的地方：过滤以后距离从约0.2米变成约0.95米，并不一定说明判断更准确，也可能是把真正的近处障碍一起删掉。因此我先做离线误删审查，不继续扩大屏蔽范围，也不修改现场默认mask。新工具是audit_mask_risk.py，相关代码与报告整理在work/night03_mask_risk_20261022。</w:t>
      </w:r>
    </w:p>
    <w:p>
      <w:pPr>
        <w:spacing w:after="100"/>
      </w:pPr>
      <w:r>
        <w:t>我使用已有原包重新导出的near_returns.npz，要求每帧都有坐标系名，检查时间递增、点到帧索引和候选状态。旧版没有逐帧名字的导出不能直接通过，要用现有bag重新分析，不能假设所有帧的坐标系相同。第一次本地运行发生在导出副本还未传输完成时，因输入文件不存在而停止，没有生成报告；文件到齐后正常重跑。原包和默认关闭的候选配置没有覆盖。</w:t>
      </w:r>
    </w:p>
    <w:p>
      <w:pPr>
        <w:spacing w:after="100"/>
      </w:pPr>
      <w:r>
        <w:t>原来用全部141帧拟合的候选盒会删除全部70031个近点，这只是拟合数据检查。我另外只取前70帧的34772个近点拟合新盒，仍使用2厘米余量；后71帧的35259个近点没有参与这次拟合，结果也全部落在盒里。这个结果只说明同一静止记录前后分布比较稳定，不能证明这些点都是装置本身，更不能把后半段当成独立场景或把删除比例说成识别准确率。报告明确区分了拟合段、同场景留出段和未知的空间占用。</w:t>
      </w:r>
    </w:p>
    <w:p>
      <w:pPr>
        <w:spacing w:after="100"/>
      </w:pPr>
      <w:r>
        <w:t>我用合成人工点构造反例，再在Jetson的独立ROS master中用当前PCL节点检查。没有屏蔽时，两个近处细杆点集都得到约0.3米的强提醒。启用人工盒后，完全位于盒内的9个细杆点全部删除，只剩0.8米背景，提醒降为中等。跨过盒边界的细杆有7点被盒删除，剩下2点又被邻域支持过滤删除，最后也只报告0.8米背景。未屏蔽时这组端点也有2点被支持过滤删除，但其余近杆点仍能保留。这让我确认，不能只看盒外还留有点就认为细目标一定不会丢。盒外约0.401米的受支持点集则仍得到强提醒。</w:t>
      </w:r>
    </w:p>
    <w:p>
      <w:pPr>
        <w:spacing w:after="100"/>
      </w:pPr>
      <w:r>
        <w:t>新增15项纯测试在Windows与Jetson都通过，覆盖细目标、精确边界与浮点边界外、重叠盒、输入异常、坐标系变化和时间分段；6组有无屏蔽的PCL检查也通过。两次本地分析输出逐字节一致，临时master已清理，节点源码、默认mask和原包哈希未变。我没有新采集点云，没有开启驱动、相机、建图或马达。这些反例证明了软件可能误删的路径，不是实际漏检率；当前也没有已知距离真值或穿戴安全结果。公开MASK_RISK_AUDIT.txt和去掉场景几何的摘要便于回家复查，原始点云和拟合盒仍仅本地保存。实时节点的候选与已确认身份诊断尚未增加，不把离线报告的标志冒充实时功能。</w:t>
      </w:r>
    </w:p>
    <w:p>
      <w:pPr>
        <w:keepNext/>
        <w:pageBreakBefore w:val="0"/>
        <w:spacing w:after="100"/>
        <w:jc w:val="left"/>
      </w:pPr>
      <w:r>
        <w:rPr>
          <w:rFonts w:ascii="Microsoft YaHei" w:hAnsi="Microsoft YaHei"/>
          <w:color w:val="000000"/>
          <w:sz w:val="20"/>
        </w:rPr>
        <w:t>2026年10月22日</w:t>
        <w:br/>
      </w:r>
      <w:r>
        <w:rPr>
          <w:rFonts w:ascii="Microsoft YaHei" w:hAnsi="Microsoft YaHei" w:eastAsia="Microsoft YaHei"/>
          <w:b/>
          <w:color w:val="000000"/>
          <w:sz w:val="24"/>
        </w:rPr>
        <w:t>夜间第四步整理完整点云回放对照</w:t>
      </w:r>
    </w:p>
    <w:p>
      <w:pPr>
        <w:spacing w:after="100"/>
      </w:pPr>
      <w:r>
        <w:t>我继续把已有原包做成可复查的完整点云对照。此前的近点计数只能说明盒子删了多少点，这次新增compare_saved_bag.py，让同一个PCL节点分别在不屏蔽和临时候选屏蔽两种条件下处理相同的141帧。程序先检查整包坐标系与时间戳，再用每帧header配对，不把启动等待时的watchdog消息混入点云结果。源码、测试和报告在work/night04_full_comparison_20261022。</w:t>
      </w:r>
    </w:p>
    <w:p>
      <w:pPr>
        <w:spacing w:after="100"/>
      </w:pPr>
      <w:r>
        <w:t>两轮均使用1倍回放，完整匹配141帧，原始header跨度13.999583秒，没有缺帧、重复、意外header或坐标系不符输出。不屏蔽时全部是强提醒加近场不确定，距离最小0.200012米、平均0.200783米、最大0.203580米。临时候选屏蔽时全部是中等提醒，最小0.905349米、平均0.949241米、最大0.966950米，每帧平均排除496.674个点。逐帧距离平均增加0.748459米，只表示最终留下的点换了，不能解释成精度提高。</w:t>
      </w:r>
    </w:p>
    <w:p>
      <w:pPr>
        <w:spacing w:after="100"/>
      </w:pPr>
      <w:r>
        <w:t>我把几种不同的不确定性分开记录。两轮逐点云输出的UNKNOWN级别都是0，但不屏蔽时141帧都带近场不确定标志，屏蔽后该标志变为0，这是因为盒子过滤发生在近场计数之前，并不代表遮挡消失或所有近点已被证明是支架。另有更近点被邻域支持过滤删掉的标志，不屏蔽时出现1帧，屏蔽后出现21帧；没有标签，不能说这些全是噪声。每轮回放收集诊断的窗口还收到11条无点云header的watchdog消息，单独统计，窗口包含播放器启动等待，不能仅凭数量认定为真实雷达断流。</w:t>
      </w:r>
    </w:p>
    <w:p>
      <w:pPr>
        <w:spacing w:after="100"/>
      </w:pPr>
      <w:r>
        <w:t>本次节点回调处理平均耗时分别为36.050和35.739毫秒，P95为36.537和36.180毫秒，最大54.136和53.147毫秒。播放器进程总耗时约15.458和15.508秒，包含启动时间。这只是各跑一次、先后执行的观察，受顺序和负载影响，不是受控性能比较；也不是从雷达采样到提醒的端到端延迟，不能据此宣布提速或满足穿戴实时安全要求。</w:t>
      </w:r>
    </w:p>
    <w:p>
      <w:pPr>
        <w:spacing w:after="100"/>
      </w:pPr>
      <w:r>
        <w:t>新增16项纯测试在Windows与Jetson均通过，覆盖配对、缺帧和重复、非有限距离、缺指标、整包坐标系与时间戳，以及公开摘要不含场景几何和逐帧记录。实际PCL双轮回放也通过，临时master已停止。节点源码、默认mask、原包和输入候选配置前后哈希不变，没有现场采集或开启驱动、相机、建图、马达。公开OFFLINE_COMPARISON.txt与筛选后的汇总JSON方便复查，原始逐帧诊断和配置快照只保存在私有报告。候选盒仍来自同一静止样本，既没有独立场景验证，也没有真实目标距离、误报率或漏检率，上一轮发现的细杆误删风险仍然存在。</w:t>
      </w:r>
    </w:p>
    <w:p>
      <w:pPr>
        <w:keepNext/>
        <w:pageBreakBefore w:val="0"/>
        <w:spacing w:after="100"/>
        <w:jc w:val="left"/>
      </w:pPr>
      <w:r>
        <w:rPr>
          <w:rFonts w:ascii="Microsoft YaHei" w:hAnsi="Microsoft YaHei"/>
          <w:color w:val="000000"/>
          <w:sz w:val="20"/>
        </w:rPr>
        <w:t>2026年10月23日</w:t>
        <w:br/>
      </w:r>
      <w:r>
        <w:rPr>
          <w:rFonts w:ascii="Microsoft YaHei" w:hAnsi="Microsoft YaHei" w:eastAsia="Microsoft YaHei"/>
          <w:b/>
          <w:color w:val="000000"/>
          <w:sz w:val="24"/>
        </w:rPr>
        <w:t>夜间第五步区分屏蔽配置的确认状态</w:t>
      </w:r>
    </w:p>
    <w:p>
      <w:pPr>
        <w:spacing w:after="100"/>
      </w:pPr>
      <w:r>
        <w:t>我接着补充一个显示层面的问题：仅看到self_mask_enabled=true，无法知道这只是静止点拟合出来的候选，还是配置中明确声明已经确认的结构。因此我给haptic节点增加来源诊断，但不让这个标志改变裁剪、距离计算或提醒级别。修改源和测试整理在work/night05_mask_provenance_20261023，公开说明为MASK_PROVENANCE.txt。</w:t>
      </w:r>
    </w:p>
    <w:p>
      <w:pPr>
        <w:spacing w:after="100"/>
      </w:pPr>
      <w:r>
        <w:t>新增布尔参数self_identity_confirmed，缺省为false，字符串、整数和数组不作为确认值。诊断按实际开关显示DISABLED、CANDIDATE_UNCONFIRMED或USER_CONFIRMED，同时输出确认值、配置声明这一依据，以及屏蔽空间仍为未知的提示。USER_CONFIRMED只表示有人在配置里明确这样声明，不是自动识别、实际安装验证或安全认证。即使声明已确认，坐标系不符或断流仍要输出UNKNOWN；原始场景候选没有改成已确认。</w:t>
      </w:r>
    </w:p>
    <w:p>
      <w:pPr>
        <w:spacing w:after="100"/>
      </w:pPr>
      <w:r>
        <w:t>为保留当前装置的原有状态，我只在Jetson的~/haptic_ws/offline_checks/night05_mask_provenance_20261023建立独立构建副本，并用明确的二进制路径做测试，没有替换~/haptic_ws原工作空间的源码、可执行文件、默认配置或终端启动设置。新版本只在独立测试里运行，现场旧程序还没有这些新增字段。公开仓库的新源码可供审阅和以后重新构建，不能把上传源码说成已经给现场完成部署。</w:t>
      </w:r>
    </w:p>
    <w:p>
      <w:pPr>
        <w:spacing w:after="100"/>
      </w:pPr>
      <w:r>
        <w:t>最初的测试在非法参数处失败，因为它要求终端里出现指定的fatal文字。我增加输出记录后确认，非法值对应的进程实际已经以代码1退出，但捕获的终端输出为空。我把检查改成退出码必须为1，并确认该非法节点没有发布诊断话题，而不依赖日志文字。终端文本为空的具体日志设置原因没有继续查明，也没有改ROS日志配置。这两次失败记录保留在本地，不能省略成第一次就全部成功。</w:t>
      </w:r>
    </w:p>
    <w:p>
      <w:pPr>
        <w:spacing w:after="100"/>
      </w:pPr>
      <w:r>
        <w:t>最后13项新增来源诊断用例通过，覆盖开关和声明组合、正常输出、坐标系不符、断流，以及三种非法类型。同一开关状态下，只切换确认声明时，人工点集的距离、级别和过滤计数保持一致。原13项核心用例与7项几何屏蔽用例也在独立构建中回归通过，只调整了测试输出目录以免覆盖旧记录。临时master已清理，现场源码、二进制、默认mask和原包前后哈希不变；没有现场雷达、相机、建图或马达操作。已有Boost 1.71与1.83混用的链接警告仍存在，测试通过不代表长期稳定性或真实自身识别已经验证。</w:t>
      </w:r>
    </w:p>
    <w:p>
      <w:pPr>
        <w:keepNext/>
        <w:pageBreakBefore w:val="0"/>
        <w:spacing w:after="100"/>
        <w:jc w:val="left"/>
      </w:pPr>
      <w:r>
        <w:rPr>
          <w:rFonts w:ascii="Microsoft YaHei" w:hAnsi="Microsoft YaHei"/>
          <w:color w:val="000000"/>
          <w:sz w:val="20"/>
        </w:rPr>
        <w:t>2026年10月23日</w:t>
        <w:br/>
      </w:r>
      <w:r>
        <w:rPr>
          <w:rFonts w:ascii="Microsoft YaHei" w:hAnsi="Microsoft YaHei" w:eastAsia="Microsoft YaHei"/>
          <w:b/>
          <w:color w:val="000000"/>
          <w:sz w:val="24"/>
        </w:rPr>
        <w:t>夜间第六步比较邻域半径的取舍</w:t>
      </w:r>
    </w:p>
    <w:p>
      <w:pPr>
        <w:spacing w:after="100"/>
      </w:pPr>
      <w:r>
        <w:t>我把这一步限定为一个小参数对照，不继续扩大软件功能。新增study_support_radius.py，从已有141帧静止记录固定选取第0、10、20直到140帧，共15帧，并把每个选中帧的近点、坐标系和时间戳与已保存的near_returns.npz核对，全部一致。使用上一轮独立构建的二进制处理，不重新编译或替换现场程序。工作整理在work/night06_radius_study_20261023，说明是SUPPORT_RADIUS_STUDY.txt。</w:t>
      </w:r>
    </w:p>
    <w:p>
      <w:pPr>
        <w:spacing w:after="100"/>
      </w:pPr>
      <w:r>
        <w:t>我只比较0.04、0.08和0.12米三个邻域半径，邻点参数保持3，距离下限仍为0.2米，屏蔽关闭，提醒阈值、迟滞和超时不变。15帧在三种条件下每帧平均保留约4553.867、11173.533和13904.000个受支持点，平均最近距离分别为0.200937、0.200903和0.200831米。全部选中帧仍是强提醒加近场不确定，说明仅调整邻域半径没有解释或解决这些近点。保留点变多、距离变小也不能直接说精度提高。</w:t>
      </w:r>
    </w:p>
    <w:p>
      <w:pPr>
        <w:spacing w:after="100"/>
      </w:pPr>
      <w:r>
        <w:t>我另外构造三种人工点集查看取舍，结果更直观。密集的0.6米目标在三个半径下都保留。稀疏的四个方形角点在0.04和0.08米条件下全部被删，只剩1.5米背景；到0.12米时四点才保留，最近距离约0.601498米。但一个0.5米的单独点，如果旁边0.59米处有受支持的墙面点，0.12米半径也会让它借用墙面的邻点而通过，提醒由中等变强。这个人工单点不能直接当成真实噪声，因此这里只说明较宽松条件会接纳哪些点，不是测出了误报率。每种人工场景连续输入四次后记录结果，避免把原有释放迟滞误当成参数效果。</w:t>
      </w:r>
    </w:p>
    <w:p>
      <w:pPr>
        <w:spacing w:after="100"/>
      </w:pPr>
      <w:r>
        <w:t>九项纯测试在Windows和Jetson都通过；三种半径共45个选中帧结果完整唯一配对，没有缺失、重复或意外header，另观察了九个人工场景与半径组合。原包、NPZ、独立二进制、现场源码与二进制、默认配置的前后哈希都没有变化，临时master已停止。这里是逐消息等待结果的离线处理，不是按录制时间播放，没有进行速度、端到端延迟、动态接近或穿戴测试。</w:t>
      </w:r>
    </w:p>
    <w:p>
      <w:pPr>
        <w:spacing w:after="100"/>
      </w:pPr>
      <w:r>
        <w:t>我暂时保留0.08米默认值，不因为0.12米留下更多点就直接采用。更严格的邻域可能删掉稀疏小目标，更宽松的邻域也可能让孤立近点通过，需要以后有标签和实测距离的数据再决定。当前有限清单中的参数研究已经完成；已有断流、坐标系和非法参数用例覆盖了发现的软件边界，这些未标注的静止观察本身不足以支持再随意加算法。接下来只整理今早检查说明和交接，不继续为了增加运行次数改动软件。公开摘要不包含逐帧记录、真实场景配置或原始点云，详细诊断仍只保留在本地。</w:t>
      </w:r>
    </w:p>
    <w:sectPr w:rsidR="00FC693F" w:rsidRPr="0006063C" w:rsidSect="00034616">
      <w:pgSz w:w="11906" w:h="16838"/>
      <w:pgMar w:top="1077" w:right="1191" w:bottom="1077"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88" w:lineRule="auto" w:after="120"/>
    </w:pPr>
    <w:rPr>
      <w:rFonts w:ascii="Microsoft YaHei" w:hAnsi="Microsoft YaHei" w:eastAsia="Microsoft YaHei" w:cs="Microsoft YaHe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20"/>
      <w:outlineLvl w:val="0"/>
    </w:pPr>
    <w:rPr>
      <w:rFonts w:asciiTheme="majorHAnsi" w:eastAsiaTheme="majorEastAsia" w:hAnsiTheme="majorHAnsi" w:cstheme="majorBidi" w:ascii="Microsoft YaHei" w:hAnsi="Microsoft YaHei" w:eastAsia="Microsoft YaHei" w:cs="Microsoft YaHe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60" w:after="120"/>
      <w:outlineLvl w:val="1"/>
    </w:pPr>
    <w:rPr>
      <w:rFonts w:asciiTheme="majorHAnsi" w:eastAsiaTheme="majorEastAsia" w:hAnsiTheme="majorHAnsi" w:cstheme="majorBidi" w:ascii="Microsoft YaHei" w:hAnsi="Microsoft YaHei" w:eastAsia="Microsoft YaHei" w:cs="Microsoft YaHei"/>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160"/>
      <w:contextualSpacing/>
    </w:pPr>
    <w:rPr>
      <w:rFonts w:asciiTheme="majorHAnsi" w:eastAsiaTheme="majorEastAsia" w:hAnsiTheme="majorHAnsi" w:cstheme="majorBidi" w:ascii="Microsoft YaHei" w:hAnsi="Microsoft YaHei" w:eastAsia="Microsoft YaHei" w:cs="Microsoft YaHei"/>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我的障碍感知与震动提醒开发日记</dc:title>
  <dc:subject>开发中的想法 决定 操作 测试和问题</dc:subject>
  <dc:creator>袁野</dc:creator>
  <cp:keywords/>
  <dc:description>generated by python-docx</dc:description>
  <cp:lastModifiedBy/>
  <cp:revision>1</cp:revision>
  <dcterms:created xsi:type="dcterms:W3CDTF">2026-10-21T00:00:00Z</dcterms:created>
  <dcterms:modified xsi:type="dcterms:W3CDTF">2013-12-23T23:15:00Z</dcterms:modified>
  <cp:category/>
</cp:coreProperties>
</file>