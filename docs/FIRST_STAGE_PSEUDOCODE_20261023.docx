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第一阶段点云处理伪代码详解</w:t>
      </w:r>
    </w:p>
    <w:p>
      <w:pPr>
        <w:pStyle w:val="Subtitle"/>
      </w:pPr>
      <w:r>
        <w:t>三个 Python 文件的输入输出 逐函数伪代码 教学演算</w:t>
      </w:r>
    </w:p>
    <w:p>
      <w:pPr>
        <w:pStyle w:val="Subtitle"/>
      </w:pPr>
      <w:r>
        <w:t>2026年10月23日</w:t>
      </w:r>
    </w:p>
    <w:p>
      <w:r>
        <w:t>本手册解释当前第一阶段的三个 Python 文件：initialization_candidates.py、review_self_mask.py、audit_mask_risk.py。目标是让你能说出每个函数拿到什么、怎样计算、返回什么，以及三个文件怎样合作。先按中文步骤读懂思路，再对照函数名阅读源码。</w:t>
      </w:r>
    </w:p>
    <w:p>
      <w:r>
        <w:t>当前流程是离线原型：从已保存的近点中提取稳定候选，经逐格审核后，预览哪些点会被排除。它还没有自动识别身体，也没有连接成实时 ROS 自身过滤节点。这里的教学坐标和标签都是为了演算而构造，不是对真实装置的身份标定。</w:t>
      </w:r>
    </w:p>
    <w:p>
      <w:r>
        <w:t>伪代码是把真实实现展开成人容易理解的步骤，不能直接复制运行。有些真实 NumPy 语句一次处理整批点，本手册将其写成循环解释；展开后的循环不代表建议把现有实现改慢。</w:t>
      </w:r>
    </w:p>
    <w:p>
      <w:pPr>
        <w:pStyle w:val="Heading2"/>
      </w:pPr>
      <w:r>
        <w:t>建议怎样阅读</w:t>
      </w:r>
    </w:p>
    <w:p>
      <w:r>
        <w:t>第一遍读第 1、2、4、5、7 章，建立完整过程。第二遍结合源码读第 3、6、8 章，理解检查和数组操作。最后做第 10 章练习，能解释答案就基本掌握了第一版的核心。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章节</w:t>
            </w:r>
          </w:p>
        </w:tc>
        <w:tc>
          <w:tcPr>
            <w:tcW w:type="dxa" w:w="493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你要弄懂的问题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 整体流程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三个文件是如何分工的，是否每个都要启动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2 数据和入口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点、帧、时间、坐标系和 Python 入口分别是什么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3 输入检查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为什么不能把所有数据都直接拿去计算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4 初始化候选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前 10 秒怎样变成稳定的小格子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5 一次完整演算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一组教学点如何得到候选、审核与排除标记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6 审核资料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人工决定怎样变成可检查的配置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7 局部过滤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哪些点保留，哪些点排除，为什么默认不删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8 旧审查工具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旧大盒审查与新体素方法有什么区别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9 命令与实测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怎样看入口、结果文件和刚才的实验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10 练习和索引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如何检查自己是否理解，以及去哪里找源码</w:t>
            </w:r>
          </w:p>
        </w:tc>
      </w:tr>
    </w:tbl>
    <w:p>
      <w:pPr>
        <w:spacing w:after="20"/>
      </w:pPr>
    </w:p>
    <w:p>
      <w:pPr>
        <w:pStyle w:val="Heading1"/>
      </w:pPr>
      <w:r>
        <w:t>1 先把整体流程看明白</w:t>
      </w:r>
    </w:p>
    <w:p>
      <w:pPr>
        <w:pStyle w:val="Heading2"/>
      </w:pPr>
      <w:r>
        <w:t>1.1 三个文件不是三个必须同时运行的节点</w:t>
      </w:r>
    </w:p>
    <w:p>
      <w:r>
        <w:t>第一阶段主要由两个工具承担功能，另一个旧工具提供检查函数。它们目前不是通过 ROS 话题互相传递候选，而是使用内存中的函数调用以及 NPZ、JSON 等文件交接数据。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在新流程中的主要作用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单独运行时做什么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initialization_candidates.py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找稳定近点候选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读取 NPZ，输出候选 JSON 和 CSV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review_self_mask.py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生成审核页并预览排除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用 page 或 preview 子命令选择路线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audit_mask_risk.py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提供 checked_sample 输入检查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另有旧局部盒的独立风险审查流程</w:t>
            </w:r>
          </w:p>
        </w:tc>
      </w:tr>
    </w:tbl>
    <w:p>
      <w:pPr>
        <w:spacing w:after="20"/>
      </w:pPr>
    </w:p>
    <w:p>
      <w:r>
        <w:t>特别注意：新初始化程序会导入 audit_mask_risk.py 的 checked_sample 函数，不是启动另一个 audit 进程，也不会因此自动执行旧盒子审查。</w:t>
      </w:r>
    </w:p>
    <w:p>
      <w:pPr>
        <w:pStyle w:val="ChinesePseudocode"/>
        <w:keepLines w:val="0"/>
        <w:shd w:fill="F0F3F5"/>
      </w:pPr>
      <w:r>
        <w:t>准备阶段：原始 bag 经采样分析工具导出 near_returns.npz</w:t>
        <w:br/>
        <w:br/>
        <w:t>运行初始化程序</w:t>
        <w:br/>
        <w:t xml:space="preserve">    调用 checked_sample 检查数据</w:t>
        <w:br/>
        <w:t xml:space="preserve">    调用 analyze 统计稳定近点</w:t>
        <w:br/>
        <w:t xml:space="preserve">    保存 candidate_review.json 和 candidate_voxels.csv</w:t>
        <w:br/>
        <w:br/>
        <w:t>运行审核工具的 page 模式</w:t>
        <w:br/>
        <w:t xml:space="preserve">    读取候选和同一份 NPZ</w:t>
        <w:br/>
        <w:t xml:space="preserve">    生成 HTML 审核页面</w:t>
        <w:br/>
        <w:br/>
        <w:t>人在浏览器中逐格决定</w:t>
        <w:br/>
        <w:t xml:space="preserve">    自身 SELF / 外物 EXTERNAL / 未确认 UNSURE</w:t>
        <w:br/>
        <w:t xml:space="preserve">    导出 self_review_decisions.json</w:t>
        <w:br/>
        <w:br/>
        <w:t>运行审核工具的 preview 模式</w:t>
        <w:br/>
        <w:t xml:space="preserve">    检查决定与候选是否对应</w:t>
        <w:br/>
        <w:t xml:space="preserve">    生成默认关闭的审核配置</w:t>
        <w:br/>
        <w:t xml:space="preserve">    计算保留、排除、无效点标记</w:t>
        <w:br/>
        <w:t xml:space="preserve">    保存配置与统计，不改写原始点云</w:t>
      </w:r>
    </w:p>
    <w:p>
      <w:pPr>
        <w:pStyle w:val="Heading2"/>
      </w:pPr>
      <w:r>
        <w:t>1.2 现在实际实现到了哪里</w:t>
      </w:r>
    </w:p>
    <w:p>
      <w:r>
        <w:t>“稳定”表示某个雷达局部位置在一段时间里经常有回波。“自身”表示你有依据认为它属于身体、支架或固定线缆。“排除”表示按照选定几何范围，决定哪些点不参加后续判断。这三件事不能合并成一个结论。</w:t>
      </w:r>
    </w:p>
    <w:p>
      <w:r>
        <w:t>程序已经能找稳定候选、检查人工审核资料，并计算局部排除结果。真实候选还没有完成身份审核，实时 ROS 接口也未接上。速度、震动强度、马达以及 Point-LIO 位姿补偿不在这三个文件的当前功能内。</w:t>
      </w:r>
    </w:p>
    <w:p>
      <w:pPr>
        <w:pStyle w:val="Heading2"/>
      </w:pPr>
      <w:r>
        <w:t>1.3 和原来的 C++ 有什么关系</w:t>
      </w:r>
    </w:p>
    <w:p>
      <w:r>
        <w:t>原来的 pcl_proximity_node.cpp 是实时订阅点云、计算距离等级的节点。这里的新 Python 工具还没有把审核后的体素配置送给它。原 C++ 用的是局部盒 self_boxes，新 Python 审核配置使用 self_voxels，二者不是同一种配置，不能直接交换文件。</w:t>
      </w:r>
    </w:p>
    <w:p>
      <w:r>
        <w:t>这三个 Python 工具目前通过 python3 直接运行，没有统一加入现有 CMake 启动链。不要因为运行了原来的 pcl_proximity.launch，就以为这套 10 秒初始化也已经启动。</w:t>
      </w:r>
    </w:p>
    <w:p>
      <w:pPr>
        <w:pStyle w:val="Heading1"/>
      </w:pPr>
      <w:r>
        <w:t>2 先认识数据和程序入口</w:t>
      </w:r>
    </w:p>
    <w:p>
      <w:pPr>
        <w:pStyle w:val="Heading2"/>
      </w:pPr>
      <w:r>
        <w:t>2.1 点与帧</w:t>
      </w:r>
    </w:p>
    <w:p>
      <w:r>
        <w:t>一个点有三个坐标 [x, y, z]，单位是米。这里的原点是雷达原点。不能未经安装核对，就把 X 正方向说成身体正前方。</w:t>
      </w:r>
    </w:p>
    <w:p>
      <w:r>
        <w:t>一帧是一条点云消息，包含很多点。这里统计的是“某一小格在多少帧出现过”，不是“这一小格累计出现多少个点”。如果一帧里同一格有 100 个点，也只算这一帧出现过一次。</w:t>
      </w:r>
    </w:p>
    <w:p>
      <w:pPr>
        <w:pStyle w:val="Heading2"/>
      </w:pPr>
      <w:r>
        <w:t>2.2 NPZ 里四个关键数组</w:t>
      </w:r>
    </w:p>
    <w:p>
      <w:r>
        <w:t>NPZ 可以理解成一个装着多个数组的压缩容器。当前 near_returns.npz 只包含约 0 至 0.5 m 的有效近点及每帧信息，不是整份 bag，更不是完整环境地图。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形状和例子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xyz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N 行 3 列，例如 [0.205, 0.005, 0.005]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每一行是一个近点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frame_id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N 个整数，例如 [0, 0, 1]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每个点来自第几帧，编号从 0 开始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frame_stamps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 个数，例如 [1000.0, 1000.1]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 帧各自的时间戳，单位秒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frame_names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 个字符串，例如 sensor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每帧使用的空间坐标系名称</w:t>
            </w:r>
          </w:p>
        </w:tc>
      </w:tr>
    </w:tbl>
    <w:p>
      <w:pPr>
        <w:spacing w:after="20"/>
      </w:pPr>
    </w:p>
    <w:p>
      <w:r>
        <w:t>最容易混淆的是 frame_id：NPZ 的 frame_id 是点所属的“帧序号”；ROS 消息 header.frame_id 通常是空间坐标系字符串，在这个 NPZ 中保存到 frame_names。两者不是同一个概念。</w:t>
      </w:r>
    </w:p>
    <w:p>
      <w:pPr>
        <w:pStyle w:val="ChinesePseudocode"/>
        <w:keepLines/>
        <w:shd w:fill="F0F3F5"/>
      </w:pPr>
      <w:r>
        <w:t>xyz[0] = 第 0 个点的三个坐标</w:t>
        <w:br/>
        <w:t>frame_id[0] = 7</w:t>
        <w:br/>
        <w:t>因此第 0 个点来自第 7 帧</w:t>
        <w:br/>
        <w:br/>
        <w:t>frame_stamps[7] = 第 7 帧的时间</w:t>
        <w:br/>
        <w:t>frame_names[7]  = 第 7 帧的空间坐标系名称</w:t>
      </w:r>
    </w:p>
    <w:p>
      <w:r>
        <w:t>某帧没有近点，并不等于这帧不存在。它仍然有时间戳和坐标系名称；出现率的分母仍应包含它，否则候选的稳定性会被高估。</w:t>
      </w:r>
    </w:p>
    <w:p>
      <w:pPr>
        <w:pStyle w:val="Heading2"/>
      </w:pPr>
      <w:r>
        <w:t>2.3 Python 从哪里开始</w:t>
      </w:r>
    </w:p>
    <w:p>
      <w:r>
        <w:t>直接运行脚本时，Python 先执行顶层导入与定义，再到文件末尾的入口判断。函数被 def 定义出来，并不表示已经执行。</w:t>
      </w:r>
    </w:p>
    <w:p>
      <w:pPr>
        <w:pStyle w:val="ChinesePseudocode"/>
        <w:keepLines/>
        <w:shd w:fill="F0F3F5"/>
      </w:pPr>
      <w:r>
        <w:t>当这个文件是被 python3 直接运行的脚本：</w:t>
        <w:br/>
        <w:t xml:space="preserve">    __name__ 等于 '__main__'</w:t>
        <w:br/>
        <w:t xml:space="preserve">    调用 main()</w:t>
        <w:br/>
        <w:br/>
        <w:t>当另一个文件导入这个模块：</w:t>
        <w:br/>
        <w:t xml:space="preserve">    加载它的顶层代码和函数定义</w:t>
        <w:br/>
        <w:t xml:space="preserve">    不调用文件末尾保护起来的 main()</w:t>
        <w:br/>
        <w:t xml:space="preserve">    等调用者主动使用某个函数</w:t>
      </w:r>
    </w:p>
    <w:p>
      <w:r>
        <w:t>初始化工具加载旧审查模块后，只把 checked_sample 取出来备用。旧工具的 audit 和 main 不会跟着执行。文件开头缺依赖导致的错误，可能在进入 main 之前就发生，不能理解成 main 会捕获任何启动错误。</w:t>
      </w:r>
    </w:p>
    <w:p>
      <w:pPr>
        <w:pStyle w:val="Heading2"/>
      </w:pPr>
      <w:r>
        <w:t>2.4 输入文件和输出文件不要混用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493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near_returns.npz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点坐标、点所属帧、每帧时间和坐标系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candidate_review.json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完整候选资料、参数、来源指纹和逐格统计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candidate_voxels.csv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便于表格查看的索引、中心、出现率，不含全部审核信息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HTML 审核页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候选的交互查看界面，需要浏览器打开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self_review_decisions.json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你对每个候选的决定和理由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reviewed_profile.json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通过检查的审核配置，仍然默认关闭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preview_summary.json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会排除多少点、保留多少点等统计</w:t>
            </w:r>
          </w:p>
        </w:tc>
      </w:tr>
    </w:tbl>
    <w:p>
      <w:pPr>
        <w:spacing w:after="20"/>
      </w:pPr>
    </w:p>
    <w:p>
      <w:r>
        <w:t>CSV 比 JSON 少了一些信息，不能随便拿 CSV 替代 candidate_review.json。最终两个预览输出文件都不是被过滤后的点云文件。</w:t>
      </w:r>
    </w:p>
    <w:p>
      <w:pPr>
        <w:pStyle w:val="Heading1"/>
      </w:pPr>
      <w:r>
        <w:t>3 旧工具提供的输入检查</w:t>
      </w:r>
    </w:p>
    <w:p>
      <w:r>
        <w:t>这一章先讲 audit_mask_risk.py 的 checked_sample，因为初始化和审核页面都需要它。它是数据检查函数，不是自动清洗函数：发现格式或质量条件不满足时通常会报错，而不是悄悄修好再继续。</w:t>
      </w:r>
    </w:p>
    <w:p>
      <w:pPr>
        <w:pStyle w:val="Heading2"/>
      </w:pPr>
      <w:r>
        <w:t>3.1 函数的输入和输出</w:t>
      </w:r>
    </w:p>
    <w:p>
      <w:r>
        <w:t>输入是一个包含数组的 sample，以及期望坐标系 expected_frame。成功时返回统一类型的 xyz、帧序号 ids 和时间 stamps。坐标系数组只用来检查，不在返回的三个数组中。</w:t>
      </w:r>
    </w:p>
    <w:p>
      <w:pPr>
        <w:pStyle w:val="ChinesePseudocode"/>
        <w:keepLines/>
        <w:shd w:fill="F0F3F5"/>
      </w:pPr>
      <w:r>
        <w:t>函数 checked_sample(sample, expected_frame)：</w:t>
        <w:br/>
        <w:t xml:space="preserve">    必须包含 xyz、frame_id、frame_stamps、frame_names</w:t>
        <w:br/>
        <w:t xml:space="preserve">    取出四个数组</w:t>
        <w:br/>
        <w:t xml:space="preserve">    检查坐标数组</w:t>
        <w:br/>
        <w:t xml:space="preserve">    检查点与帧的对应关系</w:t>
        <w:br/>
        <w:t xml:space="preserve">    检查每帧时间与空间坐标系</w:t>
        <w:br/>
        <w:t xml:space="preserve">    全部通过后：</w:t>
        <w:br/>
        <w:t xml:space="preserve">        坐标转成 float32</w:t>
        <w:br/>
        <w:t xml:space="preserve">        帧序号转成 int64</w:t>
        <w:br/>
        <w:t xml:space="preserve">        时间转成浮点数</w:t>
        <w:br/>
        <w:t xml:space="preserve">        返回 坐标、帧序号、时间</w:t>
      </w:r>
    </w:p>
    <w:p>
      <w:pPr>
        <w:pStyle w:val="Heading2"/>
      </w:pPr>
      <w:r>
        <w:t>3.2 坐标检查</w:t>
      </w:r>
    </w:p>
    <w:p>
      <w:r>
        <w:t>xyz 必须是 N×3 的数值数组，且不能整份没有点。每个点都必须是有限数，不能包含 NaN 或 Inf，也不能是 [0,0,0]。此外，近点导出中的每个点到雷达原点的距离必须不大于约 0.500001 m。</w:t>
      </w:r>
    </w:p>
    <w:p>
      <w:pPr>
        <w:pStyle w:val="ChinesePseudocode"/>
        <w:keepLines/>
        <w:shd w:fill="F0F3F5"/>
      </w:pPr>
      <w:r>
        <w:t>如果 xyz 不是二维数组，或每行不是 3 个数：报错</w:t>
        <w:br/>
        <w:t>如果 xyz 没有点：报错</w:t>
        <w:br/>
        <w:t>如果任意坐标是 NaN 或 Inf：报错</w:t>
        <w:br/>
        <w:t>如果任意一点三个坐标全为 0：报错</w:t>
        <w:br/>
        <w:br/>
        <w:t>对每个点 p：</w:t>
        <w:br/>
        <w:t xml:space="preserve">    距离 = sqrt(p.x² + p.y² + p.z²)</w:t>
        <w:br/>
        <w:t xml:space="preserve">    如果距离大于 0.500001：报错</w:t>
      </w:r>
    </w:p>
    <w:p>
      <w:r>
        <w:t>0.500001 m 是兼顾浮点表示的近点导出范围检查。它不表示“0.5 m 以内全部属于身体”，也不是当前提醒距离阈值。</w:t>
      </w:r>
    </w:p>
    <w:p>
      <w:pPr>
        <w:pStyle w:val="Heading2"/>
      </w:pPr>
      <w:r>
        <w:t>3.3 帧序号检查</w:t>
      </w:r>
    </w:p>
    <w:p>
      <w:pPr>
        <w:pStyle w:val="ChinesePseudocode"/>
        <w:keepLines/>
        <w:shd w:fill="F0F3F5"/>
      </w:pPr>
      <w:r>
        <w:t>frame_id 的长度必须等于点数 N</w:t>
        <w:br/>
        <w:t>其中每个元素必须是整数</w:t>
        <w:br/>
        <w:t>所有序号必须满足：0 &lt;= 序号 &lt; 总帧数 F</w:t>
      </w:r>
    </w:p>
    <w:p>
      <w:r>
        <w:t>例如总共只有 5 帧，合法序号是 0 至 4。一个点写着来自第 9 帧，就无法查询其时间和坐标系，应当报错。</w:t>
      </w:r>
    </w:p>
    <w:p>
      <w:pPr>
        <w:pStyle w:val="Heading2"/>
      </w:pPr>
      <w:r>
        <w:t>3.4 时间和坐标系检查</w:t>
      </w:r>
    </w:p>
    <w:p>
      <w:pPr>
        <w:pStyle w:val="ChinesePseudocode"/>
        <w:keepLines/>
        <w:shd w:fill="F0F3F5"/>
      </w:pPr>
      <w:r>
        <w:t>至少存在 2 帧时间</w:t>
        <w:br/>
        <w:t>每个时间必须有限且大于 0</w:t>
        <w:br/>
        <w:t>相邻时间必须严格递增</w:t>
        <w:br/>
        <w:br/>
        <w:t>frame_names 数量必须等于时间数量</w:t>
        <w:br/>
        <w:t>每个名称必须是字符串</w:t>
        <w:br/>
        <w:t>expected_frame 本身必须非空</w:t>
        <w:br/>
        <w:t>每帧名称都必须等于 expected_frame</w:t>
      </w:r>
    </w:p>
    <w:p>
      <w:r>
        <w:t>时间相等、倒退或坐标系混用都会破坏后续统计。这里检查的是文件内部的一致性，不证明消息刚刚采集，也不能从 NPZ 恢复原消息的声明点数是否正确；那些字段已经不在这份导出里。</w:t>
      </w:r>
    </w:p>
    <w:p>
      <w:pPr>
        <w:pStyle w:val="Heading1"/>
      </w:pPr>
      <w:r>
        <w:t>4 初始化程序逐步翻译</w:t>
      </w:r>
    </w:p>
    <w:p>
      <w:pPr>
        <w:pStyle w:val="Heading2"/>
      </w:pPr>
      <w:r>
        <w:t>4.1 文件开头为什么还要找另一个文件</w:t>
      </w:r>
    </w:p>
    <w:p>
      <w:r>
        <w:t>初始化工具先尝试在自身目录寻找 audit_mask_risk.py，找不到时再去父目录寻找。这样兼容 Jetson 独立工具放在同目录、公开仓库旧工具放在根目录的两种布局。</w:t>
      </w:r>
    </w:p>
    <w:p>
      <w:pPr>
        <w:pStyle w:val="ChinesePseudocode"/>
        <w:keepLines/>
        <w:shd w:fill="F0F3F5"/>
      </w:pPr>
      <w:r>
        <w:t>检查工具路径 = 当前脚本同目录 / audit_mask_risk.py</w:t>
        <w:br/>
        <w:t>如果该文件不存在：</w:t>
        <w:br/>
        <w:t xml:space="preserve">    检查工具路径 = 当前目录的父目录 / audit_mask_risk.py</w:t>
        <w:br/>
        <w:t>按指定路径加载模块</w:t>
        <w:br/>
        <w:t>checked_sample = 已加载模块中的同名函数</w:t>
      </w:r>
    </w:p>
    <w:p>
      <w:r>
        <w:t>这是加载依赖，不是远程下载，不会启动雷达。两处都没有文件时需要先补齐正确的工程文件，不能靠更换坐标系或调阈值解决。</w:t>
      </w:r>
    </w:p>
    <w:p>
      <w:pPr>
        <w:pStyle w:val="Heading2"/>
      </w:pPr>
      <w:r>
        <w:t>4.2 函数 validate_parameters</w:t>
      </w:r>
    </w:p>
    <w:p>
      <w:r>
        <w:t>默认设置：初始化 10 s、体素边长 0.02 m、总出现率门槛 0.8、至少 30 帧、最大时间间隔 0.3 s。另一个固定条件是五个时间段的出现率各至少 0.5。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466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当前默认</w:t>
            </w:r>
          </w:p>
        </w:tc>
        <w:tc>
          <w:tcPr>
            <w:tcW w:type="dxa" w:w="2466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接受范围</w:t>
            </w:r>
          </w:p>
        </w:tc>
        <w:tc>
          <w:tcPr>
            <w:tcW w:type="dxa" w:w="2466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seconds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 至 60 秒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初始化窗口时长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voxel_m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0.02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0.005 至 0.1 米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小格子的边长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occupancy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0.8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0.5 至 1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总帧出现率门槛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min_frames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不小于 5 的整数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窗口内最少帧数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max_gap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0.3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大于 0 且不大于 1 秒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最大允许时间间隔</w:t>
            </w:r>
          </w:p>
        </w:tc>
      </w:tr>
    </w:tbl>
    <w:p>
      <w:pPr>
        <w:spacing w:after="20"/>
      </w:pPr>
    </w:p>
    <w:p>
      <w:pPr>
        <w:pStyle w:val="ChinesePseudocode"/>
        <w:keepLines/>
        <w:shd w:fill="F0F3F5"/>
      </w:pPr>
      <w:r>
        <w:t>对秒数、格宽、出现率、时间间隔：</w:t>
        <w:br/>
        <w:t xml:space="preserve">    必须是有限数字，不能把 True/False 当数值传入</w:t>
        <w:br/>
        <w:t>逐项检查是否位于允许范围</w:t>
        <w:br/>
        <w:t>min_frames 必须是普通整数且至少为 5</w:t>
        <w:br/>
        <w:t>只要有一项不合格：报错并停止本次计算</w:t>
      </w:r>
    </w:p>
    <w:p>
      <w:r>
        <w:t>Python 的 bool 属于 int 的子类，所以代码特意排除了 True/False。这些检查保证参数基本可计算，不表示任何合法参数都适合穿戴设备。</w:t>
      </w:r>
    </w:p>
    <w:p>
      <w:pPr>
        <w:pStyle w:val="Heading2"/>
      </w:pPr>
      <w:r>
        <w:t>4.3 函数 analyze 的阶段一 选时间窗口</w:t>
      </w:r>
    </w:p>
    <w:p>
      <w:pPr>
        <w:pStyle w:val="ChinesePseudocode"/>
        <w:keepLines/>
        <w:shd w:fill="F0F3F5"/>
      </w:pPr>
      <w:r>
        <w:t>调用 validate_parameters</w:t>
        <w:br/>
        <w:t>调用 checked_sample，得到 xyz、ids、stamps</w:t>
        <w:br/>
        <w:br/>
        <w:t>每帧相对时间 = 该帧时间 - 第 0 帧时间</w:t>
        <w:br/>
        <w:t>如果整段记录不够要求的初始化秒数：报错</w:t>
        <w:br/>
        <w:br/>
        <w:t>选中相对时间 &lt;= seconds + 微小容差的帧</w:t>
        <w:br/>
        <w:t>frame_count = 选中帧数量</w:t>
        <w:br/>
        <w:t>如果 frame_count 小于 min_frames：报错</w:t>
      </w:r>
    </w:p>
    <w:p>
      <w:r>
        <w:t>先检查整段覆盖时长，再取窗口内的帧。10 秒不固定等于 100 帧：如果有 t=0 和 t=10 的端点，就可能得到 101 帧。容差 0.000001 s 用来处理浮点减法误差，不能拿来容许明显缺失的记录。</w:t>
      </w:r>
    </w:p>
    <w:p>
      <w:r>
        <w:t>selected_frame_span_seconds 是最后一个选中帧相对于起点的时间。它有时略小于 10 s，例如最后一帧是 9.9 s，而下一帧是 10.1 s；整段记录仍覆盖窗口末端。</w:t>
      </w:r>
    </w:p>
    <w:p>
      <w:pPr>
        <w:pStyle w:val="Heading2"/>
      </w:pPr>
      <w:r>
        <w:t>4.4 阶段二 检查时间间隔</w:t>
      </w:r>
    </w:p>
    <w:p>
      <w:pPr>
        <w:pStyle w:val="ChinesePseudocode"/>
        <w:keepLines/>
        <w:shd w:fill="F0F3F5"/>
      </w:pPr>
      <w:r>
        <w:t>取初始化窗口内的时间</w:t>
        <w:br/>
        <w:t>如果窗口后面还有一帧，把那一帧也加入间隔检查</w:t>
        <w:br/>
        <w:t>逐对计算：后一帧时间 - 前一帧时间</w:t>
        <w:br/>
        <w:t>求最大间隔 largest_gap</w:t>
        <w:br/>
        <w:t>如果它超过 max_gap 加微小容差：报错</w:t>
      </w:r>
    </w:p>
    <w:p>
      <w:r>
        <w:t>为什么看窗口外的下一帧？如果 9 s 后断流，直到 15 s 才恢复，不能只看 0 至 9 s 的正常间隔，就认为 10 秒初始化连续完整。</w:t>
      </w:r>
    </w:p>
    <w:p>
      <w:pPr>
        <w:pStyle w:val="Heading2"/>
      </w:pPr>
      <w:r>
        <w:t>4.5 阶段三 分成五个时间段</w:t>
      </w:r>
    </w:p>
    <w:p>
      <w:pPr>
        <w:pStyle w:val="ChinesePseudocode"/>
        <w:keepLines/>
        <w:shd w:fill="F0F3F5"/>
      </w:pPr>
      <w:r>
        <w:t>对每个选中帧：</w:t>
        <w:br/>
        <w:t xml:space="preserve">    段号 = 向下取整(相对时间 / seconds × 5)</w:t>
        <w:br/>
        <w:t xml:space="preserve">    如果段号达到 5，把它压回 4</w:t>
        <w:br/>
        <w:br/>
        <w:t>分别统计段 0、1、2、3、4 有多少帧</w:t>
        <w:br/>
        <w:t>任何一段完全没有帧：报错</w:t>
      </w:r>
    </w:p>
    <w:p>
      <w:r>
        <w:t>默认 10 s 时，大致对应 0–2、2–4、4–6、6–8、8–10 s 五段。恰在 10 s 的端点被放入最后一段，不建立第六段。每段分母是这段实际存在的帧数，不是固定写成 20。</w:t>
      </w:r>
    </w:p>
    <w:p>
      <w:r>
        <w:t>随后用 ids &lt; frame_count 选点。某帧虽然没有近点，仍在每段帧数中；它只是没有在 xyz 中贡献任何一行。</w:t>
      </w:r>
    </w:p>
    <w:p>
      <w:pPr>
        <w:pStyle w:val="Heading2"/>
      </w:pPr>
      <w:r>
        <w:t>4.6 阶段四 点怎样变成体素索引</w:t>
      </w:r>
    </w:p>
    <w:p>
      <w:pPr>
        <w:pStyle w:val="ChinesePseudocode"/>
        <w:keepLines/>
        <w:shd w:fill="F0F3F5"/>
      </w:pPr>
      <w:r>
        <w:t>对每个选中的点 [x, y, z]：</w:t>
        <w:br/>
        <w:t xml:space="preserve">    ix = floor(x / voxel_m)</w:t>
        <w:br/>
        <w:t xml:space="preserve">    iy = floor(y / voxel_m)</w:t>
        <w:br/>
        <w:t xml:space="preserve">    iz = floor(z / voxel_m)</w:t>
        <w:br/>
        <w:t xml:space="preserve">    此点所属小格 = [ix, iy, iz]</w:t>
      </w:r>
    </w:p>
    <w:p>
      <w:r>
        <w:t>格宽为 0.02 m 时，点 [0.205, 0.005, 0.005] 属于 [10,0,0]。这个格子的 X 范围是 [0.20,0.22)，Y 和 Z 范围都是 [0,0.02)。左边界包含，右边界不包含。</w:t>
      </w:r>
    </w:p>
    <w:p>
      <w:r>
        <w:t>点 [-0.205,0.005,0.005] 的 X 索引是 floor(-10.25)=-11，而不是 -10。向下取整与向零截断在负数上不同。格子的中心由 (索引+0.5)×格宽得到，中心不是原始点的平均坐标。</w:t>
      </w:r>
    </w:p>
    <w:p>
      <w:pPr>
        <w:pStyle w:val="Heading2"/>
      </w:pPr>
      <w:r>
        <w:t>4.7 阶段五 按格子和帧去重</w:t>
      </w:r>
    </w:p>
    <w:p>
      <w:pPr>
        <w:pStyle w:val="ChinesePseudocode"/>
        <w:keepLines/>
        <w:shd w:fill="F0F3F5"/>
      </w:pPr>
      <w:r>
        <w:t>建立一个空集合 出现记录</w:t>
        <w:br/>
        <w:t>对每个选中点：</w:t>
        <w:br/>
        <w:t xml:space="preserve">    记录 = [ix, iy, iz, 此点的帧序号]</w:t>
        <w:br/>
        <w:t xml:space="preserve">    将记录放入集合</w:t>
        <w:br/>
        <w:t>集合内完全相同的记录只保留一次</w:t>
      </w:r>
    </w:p>
    <w:p>
      <w:r>
        <w:t>真实代码用 column_stack 和 unique 完成这一步。四列中的最后一列不能丢：同一格在两帧里出现应算两次；同一帧中多点落入同格才需要去重。</w:t>
      </w:r>
    </w:p>
    <w:p>
      <w:r>
        <w:t>接着统计每个格的总出现帧数 hits，以及它分别在五个时间段出现过多少帧 segment_hits。</w:t>
      </w:r>
    </w:p>
    <w:p>
      <w:pPr>
        <w:pStyle w:val="ChinesePseudocode"/>
        <w:keepLines/>
        <w:shd w:fill="F0F3F5"/>
      </w:pPr>
      <w:r>
        <w:t>对去重后的每条记录：</w:t>
        <w:br/>
        <w:t xml:space="preserve">    此格的 hits 加 1</w:t>
        <w:br/>
        <w:t xml:space="preserve">    根据记录的帧序号查出时间段号</w:t>
        <w:br/>
        <w:t xml:space="preserve">    此格在这一段的 segment_hits 加 1</w:t>
      </w:r>
    </w:p>
    <w:p>
      <w:pPr>
        <w:pStyle w:val="Heading2"/>
      </w:pPr>
      <w:r>
        <w:t>4.8 阶段六 筛选稳定候选</w:t>
      </w:r>
    </w:p>
    <w:p>
      <w:pPr>
        <w:pStyle w:val="ChinesePseudocode"/>
        <w:keepLines/>
        <w:shd w:fill="F0F3F5"/>
      </w:pPr>
      <w:r>
        <w:t>对每个曾经出现的格子：</w:t>
        <w:br/>
        <w:t xml:space="preserve">    总出现率 = hits / 初始化窗口总帧数</w:t>
        <w:br/>
        <w:t xml:space="preserve">    各段出现率 = 此格各段 hits / 各段总帧数</w:t>
        <w:br/>
        <w:br/>
        <w:t xml:space="preserve">    如果总出现率 &gt;= occupancy</w:t>
        <w:br/>
        <w:t xml:space="preserve">       并且五段出现率每一个都 &gt;= 0.5：</w:t>
        <w:br/>
        <w:t xml:space="preserve">        把此格加入候选</w:t>
        <w:br/>
        <w:t xml:space="preserve">    否则：不列为候选，但没有删除原始点</w:t>
      </w:r>
    </w:p>
    <w:p>
      <w:r>
        <w:t>总出现率 80% 不是“80% 概率属于身体”。它只是帧计数比值。稳定桌面和固定支架都可能通过；移动衣物或落在格子边缘的自身点也可能不通过。</w:t>
      </w:r>
    </w:p>
    <w:p>
      <w:r>
        <w:t>如果初始化窗口内没有任何近点，但整份导出在后续帧有近点，当前函数可以返回 0 个候选。若整份 xyz 为空，则更早的 checked_sample 会报错。这两种情况不同。</w:t>
      </w:r>
    </w:p>
    <w:p>
      <w:pPr>
        <w:pStyle w:val="Heading2"/>
      </w:pPr>
      <w:r>
        <w:t>4.9 阶段七 返回候选资料</w:t>
      </w:r>
    </w:p>
    <w:p>
      <w:r>
        <w:t>每个候选保存 voxel_index、center_m、frames_seen、frame_fraction 和五段 segment_fractions。报告还保存参数、帧数、近点数和质量限制。</w:t>
      </w:r>
    </w:p>
    <w:p>
      <w:pPr>
        <w:pStyle w:val="ChinesePseudocode"/>
        <w:keepLines/>
        <w:shd w:fill="F0F3F5"/>
      </w:pPr>
      <w:r>
        <w:t>返回一个字典：</w:t>
        <w:br/>
        <w:t xml:space="preserve">    kind = initialization_voxel_candidates</w:t>
        <w:br/>
        <w:t xml:space="preserve">    review_state = CANDIDATE_UNCONFIRMED</w:t>
        <w:br/>
        <w:t xml:space="preserve">    self_mask_enabled = False</w:t>
        <w:br/>
        <w:t xml:space="preserve">    self_identity_confirmed = False</w:t>
        <w:br/>
        <w:t xml:space="preserve">    mask_applied = False</w:t>
        <w:br/>
        <w:t xml:space="preserve">    candidate_cells = 候选逐格资料</w:t>
      </w:r>
    </w:p>
    <w:p>
      <w:r>
        <w:t>这三个 False 分别强调：默认没有启用屏蔽、没有确认自身身份、没有对现场应用过滤。函数只返回资料，不在这里写文件，也不发布 ROS 消息。</w:t>
      </w:r>
    </w:p>
    <w:p>
      <w:pPr>
        <w:pStyle w:val="Heading2"/>
      </w:pPr>
      <w:r>
        <w:t>4.10 函数 run 和 main</w:t>
      </w:r>
    </w:p>
    <w:p>
      <w:r>
        <w:t>run 是文件接口，analyze 是计算主体，main 是命令行入口。这样可以只拿 analyze 做教学或测试，不必先建立文件夹、开启雷达或 ROS。</w:t>
      </w:r>
    </w:p>
    <w:p>
      <w:pPr>
        <w:pStyle w:val="ChinesePseudocode"/>
        <w:keepLines w:val="0"/>
        <w:shd w:fill="F0F3F5"/>
      </w:pPr>
      <w:r>
        <w:t>run：</w:t>
        <w:br/>
        <w:t xml:space="preserve">    计算输入 NPZ 文件的 SHA256</w:t>
        <w:br/>
        <w:t xml:space="preserve">    用 allow_pickle=False 读取数组</w:t>
        <w:br/>
        <w:t xml:space="preserve">    调用 analyze</w:t>
        <w:br/>
        <w:t xml:space="preserve">    再计算输入 SHA256，不一致则报错</w:t>
        <w:br/>
        <w:t xml:space="preserve">    把来源指纹写入结果</w:t>
        <w:br/>
        <w:t xml:space="preserve">    新建输出目录，已存在则报错</w:t>
        <w:br/>
        <w:t xml:space="preserve">    写 candidate_review.json 和 candidate_voxels.csv</w:t>
        <w:br/>
        <w:t xml:space="preserve">    返回结果</w:t>
        <w:br/>
        <w:br/>
        <w:t>main：</w:t>
        <w:br/>
        <w:t xml:space="preserve">    读取输入路径、坐标系、输出位置和可选参数</w:t>
        <w:br/>
        <w:t xml:space="preserve">    调用 run</w:t>
        <w:br/>
        <w:t xml:space="preserve">    常见输入或文件错误时打印错误并退出</w:t>
        <w:br/>
        <w:t xml:space="preserve">    成功时打印摘要及 SAVED_DIRECTORY</w:t>
      </w:r>
    </w:p>
    <w:p>
      <w:r>
        <w:t>SHA256 是文件字节的指纹，用于核对是否拿了同一份文件。它不证明点属于身体。只调整 JSON 排版也可能改变文件指纹，所以审核记录必须对应当时生成的那份候选文件。</w:t>
      </w:r>
    </w:p>
    <w:p>
      <w:pPr>
        <w:pStyle w:val="Heading1"/>
      </w:pPr>
      <w:r>
        <w:t>5 用同一组教学数据走完全过程</w:t>
      </w:r>
    </w:p>
    <w:p>
      <w:r>
        <w:t>以下 A、B 的身份是教学假设，不是算法识别结果。例子中初始化选中 100 帧，每段 20 帧；文件另有一帧在 10.1 s，使整段覆盖初始化末端。</w:t>
      </w:r>
    </w:p>
    <w:p>
      <w:pPr>
        <w:pStyle w:val="Heading2"/>
      </w:pPr>
      <w:r>
        <w:t>5.1 构造四种出现方式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点组</w:t>
            </w:r>
          </w:p>
        </w:tc>
        <w:tc>
          <w:tcPr>
            <w:tcW w:type="dxa" w:w="2466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示例位置或索引</w:t>
            </w:r>
          </w:p>
        </w:tc>
        <w:tc>
          <w:tcPr>
            <w:tcW w:type="dxa" w:w="2466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100 帧中出现情况</w:t>
            </w:r>
          </w:p>
        </w:tc>
        <w:tc>
          <w:tcPr>
            <w:tcW w:type="dxa" w:w="2466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预期候选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[0.205,0.005,0.005]，格 [10,0,0]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各段 17 帧，共 85 帧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[-0.205,0.005,0.005]，格 [-11,0,0]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五段各 20 帧，共 100 帧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[0.305,0.005,0.005]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只在最开始 10 帧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[0.105,0.045,0.005]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前四段都有，最后一段没有，共 80 帧</w:t>
            </w:r>
          </w:p>
        </w:tc>
        <w:tc>
          <w:tcPr>
            <w:tcW w:type="dxa" w:w="2466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否</w:t>
            </w:r>
          </w:p>
        </w:tc>
      </w:tr>
    </w:tbl>
    <w:p>
      <w:pPr>
        <w:spacing w:after="20"/>
      </w:pPr>
    </w:p>
    <w:p>
      <w:pPr>
        <w:pStyle w:val="ChinesePseudocode"/>
        <w:keepLines w:val="0"/>
        <w:shd w:fill="F0F3F5"/>
      </w:pPr>
      <w:r>
        <w:t>A：总出现率 = 85 / 100 = 0.85</w:t>
        <w:br/>
        <w:t xml:space="preserve">   每段 = 17 / 20 = 0.85</w:t>
        <w:br/>
        <w:t xml:space="preserve">   总门槛和五段门槛都通过</w:t>
        <w:br/>
        <w:br/>
        <w:t>B：总出现率 = 1.00，各段也都是 1.00</w:t>
        <w:br/>
        <w:t xml:space="preserve">   通过；即使我们在教学中把它假设为外部桌面</w:t>
        <w:br/>
        <w:br/>
        <w:t>C：总出现率 = 0.10，不通过</w:t>
        <w:br/>
        <w:br/>
        <w:t>D：总出现率 = 0.80，通过总门槛</w:t>
        <w:br/>
        <w:t xml:space="preserve">   最后一段出现率 = 0 / 20 = 0</w:t>
        <w:br/>
        <w:t xml:space="preserve">   不通过五段门槛，所以不是候选</w:t>
      </w:r>
    </w:p>
    <w:p>
      <w:r>
        <w:t>如果给 A 在某一帧追加 20 个重复点，A 的出现率仍然是 85%，不会变成 105%。点数增加和出现帧数增加不是一回事。</w:t>
      </w:r>
    </w:p>
    <w:p>
      <w:pPr>
        <w:pStyle w:val="Heading2"/>
      </w:pPr>
      <w:r>
        <w:t>5.2 教学审核</w:t>
      </w:r>
    </w:p>
    <w:p>
      <w:r>
        <w:t>假设经过另有依据的核对，我们决定 A 是固定结构、B 是外部目标。程序本身没有完成这个身份判断。</w:t>
      </w:r>
    </w:p>
    <w:p>
      <w:pPr>
        <w:pStyle w:val="ChinesePseudocode"/>
        <w:keepLines/>
        <w:shd w:fill="F0F3F5"/>
      </w:pPr>
      <w:r>
        <w:t>A 的审核记录：</w:t>
        <w:br/>
        <w:t xml:space="preserve">    voxel_index = [10,0,0]</w:t>
        <w:br/>
        <w:t xml:space="preserve">    decision = SELF</w:t>
        <w:br/>
        <w:t xml:space="preserve">    reason = 教学假设此区域已核对为固定结构</w:t>
        <w:br/>
        <w:br/>
        <w:t>B 的审核记录：</w:t>
        <w:br/>
        <w:t xml:space="preserve">    voxel_index = [-11,0,0]</w:t>
        <w:br/>
        <w:t xml:space="preserve">    decision = EXTERNAL</w:t>
        <w:br/>
        <w:br/>
        <w:t>整体审核依据 = 这是一组教学假设</w:t>
      </w:r>
    </w:p>
    <w:p>
      <w:r>
        <w:t>make_profile 只把 A 放进 self_voxels。B 虽然更加稳定，也不排除。UNSURE 同样继续保留，这说明稳定性和最终排除之间还有审核这个环节。</w:t>
      </w:r>
    </w:p>
    <w:p>
      <w:pPr>
        <w:pStyle w:val="Heading2"/>
      </w:pPr>
      <w:r>
        <w:t>5.3 对七个输入点计算标记</w:t>
      </w:r>
    </w:p>
    <w:p>
      <w:r>
        <w:t>显式启用本次预览后，按如下输入顺序检查。这里的 NaN 只是为了演示 preview 对任意点数组的处理；真实近点 NPZ 的 checked_sample 会先拒绝含 NaN 的导出。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97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197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self_removed</w:t>
            </w:r>
          </w:p>
        </w:tc>
        <w:tc>
          <w:tcPr>
            <w:tcW w:type="dxa" w:w="197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invalid</w:t>
            </w:r>
          </w:p>
        </w:tc>
        <w:tc>
          <w:tcPr>
            <w:tcW w:type="dxa" w:w="197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kept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[0.205,0.005,0.005]，A 格内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[-0.205,0.005,0.005]，B 格内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[0.225,0.005,0.005]，A 的相邻格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[0,0,0]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[NaN,0,0]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[0.1,0,0]，没有选中的近点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[0.105,0.045,0.005]，D 位置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97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True</w:t>
            </w:r>
          </w:p>
        </w:tc>
      </w:tr>
    </w:tbl>
    <w:p>
      <w:pPr>
        <w:spacing w:after="20"/>
      </w:pPr>
    </w:p>
    <w:p>
      <w:r>
        <w:t>所以排除 1 个自身选择区的点、无效 2 个、保留 4 个。P5 很近但仍保留，说明这份体素预览不是“所有 0.2 m 内点都删掉”。P6 不是候选，也没有被审核为排除区，所以继续保留。</w:t>
      </w:r>
    </w:p>
    <w:p>
      <w:r>
        <w:t>如果 enabled=False，P0 也不会按自身区域排除，五个有效点都会保留；P3、P4 仍单独标为无效。</w:t>
      </w:r>
    </w:p>
    <w:p>
      <w:pPr>
        <w:pStyle w:val="Heading1"/>
      </w:pPr>
      <w:r>
        <w:t>6 审核工具如何把决定变成配置</w:t>
      </w:r>
    </w:p>
    <w:p>
      <w:pPr>
        <w:pStyle w:val="Heading2"/>
      </w:pPr>
      <w:r>
        <w:t>6.1 函数 digest</w:t>
      </w:r>
    </w:p>
    <w:p>
      <w:pPr>
        <w:pStyle w:val="ChinesePseudocode"/>
        <w:keepLines/>
        <w:shd w:fill="F0F3F5"/>
      </w:pPr>
      <w:r>
        <w:t>读取指定文件的字节</w:t>
        <w:br/>
        <w:t>用 SHA256 算法计算指纹</w:t>
        <w:br/>
        <w:t>返回十六进制字符串</w:t>
      </w:r>
    </w:p>
    <w:p>
      <w:r>
        <w:t>digest 不读取点的几何意义，只读文件字节。它用于候选与 NPZ 的对应、审核与候选的对应，不是识别算法。</w:t>
      </w:r>
    </w:p>
    <w:p>
      <w:pPr>
        <w:pStyle w:val="Heading2"/>
      </w:pPr>
      <w:r>
        <w:t>6.2 函数 checked_candidate</w:t>
      </w:r>
    </w:p>
    <w:p>
      <w:pPr>
        <w:pStyle w:val="ChinesePseudocode"/>
        <w:keepLines/>
        <w:shd w:fill="F0F3F5"/>
      </w:pPr>
      <w:r>
        <w:t>确认版本为 1，kind 为初始化体素候选</w:t>
        <w:br/>
        <w:t>确认 enabled、identity_confirmed、mask_applied 都是 False</w:t>
        <w:br/>
        <w:t>确认坐标系名称非空</w:t>
        <w:br/>
        <w:t>确认格宽在 0.005 至 0.1 m</w:t>
        <w:br/>
        <w:br/>
        <w:t>候选必须是列表，数量不能超过 100000</w:t>
        <w:br/>
        <w:t>对每格：</w:t>
        <w:br/>
        <w:t xml:space="preserve">    索引必须是三个普通整数，绝对值不超过 1000</w:t>
        <w:br/>
        <w:t>确认没有重复格，声明候选数量与实际列表长度一致</w:t>
        <w:br/>
        <w:t>返回 坐标系、格宽、所有索引</w:t>
      </w:r>
    </w:p>
    <w:p>
      <w:r>
        <w:t>这个函数检查的是用于审核的“候选格式”。已经启用的配置、旧 C++ 盒子配置以及另一个阶段的审核配置都不能冒充它。中心和出现率用于显示，但排除范围的主要依据是体素索引与格宽。</w:t>
      </w:r>
    </w:p>
    <w:p>
      <w:pPr>
        <w:pStyle w:val="Heading2"/>
      </w:pPr>
      <w:r>
        <w:t>6.3 函数 make_profile 的来源和完整性检查</w:t>
      </w:r>
    </w:p>
    <w:p>
      <w:pPr>
        <w:pStyle w:val="ChinesePseudocode"/>
        <w:keepLines/>
        <w:shd w:fill="F0F3F5"/>
      </w:pPr>
      <w:r>
        <w:t>先调用 checked_candidate</w:t>
        <w:br/>
        <w:t>审核版本必须是 1</w:t>
        <w:br/>
        <w:t>审核所带的候选指纹必须与当前候选指纹相同</w:t>
        <w:br/>
        <w:t>审核记录数量必须等于候选数量</w:t>
        <w:br/>
        <w:br/>
        <w:t>建立候选索引集合 lookup</w:t>
        <w:br/>
        <w:t>建立空集合 seen 和空列表 accepted</w:t>
      </w:r>
    </w:p>
    <w:p>
      <w:r>
        <w:t>数量相同还不够。例如两条审核都写 A、遗漏 B，仍然不完整，所以循环中还要检查有没有重复、有没有候选之外的索引。</w:t>
      </w:r>
    </w:p>
    <w:p>
      <w:pPr>
        <w:pStyle w:val="Heading2"/>
      </w:pPr>
      <w:r>
        <w:t>6.4 逐格处理三个决定</w:t>
      </w:r>
    </w:p>
    <w:p>
      <w:pPr>
        <w:pStyle w:val="ChinesePseudocode"/>
        <w:keepLines/>
        <w:shd w:fill="F0F3F5"/>
      </w:pPr>
      <w:r>
        <w:t>对每条审核记录：</w:t>
        <w:br/>
        <w:t xml:space="preserve">    索引必须合法、属于候选，并且以前没有处理过</w:t>
        <w:br/>
        <w:t xml:space="preserve">    将索引放入 seen</w:t>
        <w:br/>
        <w:t xml:space="preserve">    decision 只能是 SELF、EXTERNAL 或 UNSURE</w:t>
        <w:br/>
        <w:t xml:space="preserve">    reason 必须是文本</w:t>
        <w:br/>
        <w:br/>
        <w:t xml:space="preserve">    如果 decision 是 SELF：</w:t>
        <w:br/>
        <w:t xml:space="preserve">        理由不能为空</w:t>
        <w:br/>
        <w:t xml:space="preserve">        把索引加入 accepted</w:t>
        <w:br/>
        <w:t xml:space="preserve">    如果是 EXTERNAL 或 UNSURE：</w:t>
        <w:br/>
        <w:t xml:space="preserve">        不加入 accepted</w:t>
      </w:r>
    </w:p>
    <w:p>
      <w:r>
        <w:t>程序不会把没有选进排除区的点自动标成“外物已识别”。它只是继续保留；UNSURE 的身份仍不知道。</w:t>
      </w:r>
    </w:p>
    <w:p>
      <w:pPr>
        <w:pStyle w:val="Heading2"/>
      </w:pPr>
      <w:r>
        <w:t>6.5 返回配置中的字段</w:t>
      </w:r>
    </w:p>
    <w:p>
      <w:pPr>
        <w:pStyle w:val="ChinesePseudocode"/>
        <w:keepLines/>
        <w:shd w:fill="F0F3F5"/>
      </w:pPr>
      <w:r>
        <w:t>如果 accepted 非空，总审核依据也必须非空</w:t>
        <w:br/>
        <w:br/>
        <w:t>返回：</w:t>
        <w:br/>
        <w:t xml:space="preserve">    kind = reviewed_sensor_voxels</w:t>
        <w:br/>
        <w:t xml:space="preserve">    frame = 候选的坐标系</w:t>
        <w:br/>
        <w:t xml:space="preserve">    voxel_m = 候选格宽</w:t>
        <w:br/>
        <w:t xml:space="preserve">    self_voxels = 排序后的 accepted</w:t>
        <w:br/>
        <w:t xml:space="preserve">    self_mask_enabled = False</w:t>
        <w:br/>
        <w:t xml:space="preserve">    self_identity_confirmed = accepted 是否非空</w:t>
        <w:br/>
        <w:t xml:space="preserve">    confirmation_basis = 审核者声明 或 未确认</w:t>
        <w:br/>
        <w:t xml:space="preserve">    masked_space_occupancy = unknown_not_free</w:t>
      </w:r>
    </w:p>
    <w:p>
      <w:r>
        <w:t>self_identity_confirmed 在这里仅表示存在显式的审核接受声明。代码不会核实理由是否符合物理事实；测试夹具也能模拟这个字段，所以不能只看它为 True 就宣称身体识别成功。</w:t>
      </w:r>
    </w:p>
    <w:p>
      <w:r>
        <w:t>unknown_not_free 表示屏蔽或遮挡的空间仍然未知。删除点不会自动给你一块已经证明安全的空地。</w:t>
      </w:r>
    </w:p>
    <w:p>
      <w:pPr>
        <w:pStyle w:val="Heading2"/>
      </w:pPr>
      <w:r>
        <w:t>6.6 函数 make_page</w:t>
      </w:r>
    </w:p>
    <w:p>
      <w:pPr>
        <w:pStyle w:val="ChinesePseudocode"/>
        <w:keepLines/>
        <w:shd w:fill="F0F3F5"/>
      </w:pPr>
      <w:r>
        <w:t>读取候选 JSON，检查格式</w:t>
        <w:br/>
        <w:t>候选里的 input_sha256 必须等于这份 NPZ 的指纹</w:t>
        <w:br/>
        <w:t>调用 checked_sample 检查 NPZ</w:t>
        <w:br/>
        <w:t>只取初始化窗口内的近点作为背景</w:t>
        <w:br/>
        <w:br/>
        <w:t>背景点过多时，按固定间隔抽样到最多约 6000 点</w:t>
        <w:br/>
        <w:t>候选体素列表不抽样</w:t>
        <w:br/>
        <w:t>把数据填入 HTML 模板，转义可能影响脚本标签的字符</w:t>
        <w:br/>
        <w:t>以新文件方式写 HTML，已有同名文件则报错</w:t>
      </w:r>
    </w:p>
    <w:p>
      <w:r>
        <w:t>背景抽样只影响显示，不重新计算候选，也不改变过滤精度。页面只展示近点数据，不是完整三维环境。X-Y、X-Z、Y-Z 是同一组点的三个投影，单张投影中重合的位置可能有不同的第三维坐标。</w:t>
      </w:r>
    </w:p>
    <w:p>
      <w:pPr>
        <w:pStyle w:val="Heading2"/>
      </w:pPr>
      <w:r>
        <w:t>6.7 浏览器模板实际负责什么</w:t>
      </w:r>
    </w:p>
    <w:p>
      <w:r>
        <w:t>self_review_template.html 是配套页面，不是第四个 Python 算法。浏览器里的 JavaScript 负责画投影、选择格子、修改决定和导出审核 JSON。默认把所有格子标为 UNSURE；标 SELF 时要求本格理由和总审核依据。</w:t>
      </w:r>
    </w:p>
    <w:p>
      <w:r>
        <w:t>点击导出只是生成一个下载文件，不会给 Jetson 发控制命令。Python 之后仍会检查这份下载记录，不能只依赖网页上的表单检查。当前页面生成与脚本语法已检查，交互和下载尚未实际验证。</w:t>
      </w:r>
    </w:p>
    <w:p>
      <w:pPr>
        <w:pStyle w:val="Heading1"/>
      </w:pPr>
      <w:r>
        <w:t>7 局部过滤函数究竟做了什么</w:t>
      </w:r>
    </w:p>
    <w:p>
      <w:pPr>
        <w:pStyle w:val="Heading2"/>
      </w:pPr>
      <w:r>
        <w:t>7.1 两个容易混淆的开关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字段或参数</w:t>
            </w:r>
          </w:p>
        </w:tc>
        <w:tc>
          <w:tcPr>
            <w:tcW w:type="dxa" w:w="493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当前含义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profile.self_mask_enabled=False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审核资料保持默认关闭；预览接口要求它仍为 False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preview 的 enabled=False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这一次函数调用默认不做局部排除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preview 的 enabled=True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显式进行离线排除预览，不等于启动现场屏蔽</w:t>
            </w:r>
          </w:p>
        </w:tc>
      </w:tr>
    </w:tbl>
    <w:p>
      <w:pPr>
        <w:spacing w:after="20"/>
      </w:pPr>
    </w:p>
    <w:p>
      <w:r>
        <w:t>这里并不是把 profile.self_mask_enabled 改为 True 才能预览；当前接口反而会拒绝已经开启的资料。命令行 preview 模式明确传 enabled=True，但输出仍标 live_mask_applied=False。</w:t>
      </w:r>
    </w:p>
    <w:p>
      <w:pPr>
        <w:pStyle w:val="Heading2"/>
      </w:pPr>
      <w:r>
        <w:t>7.2 先检查配置</w:t>
      </w:r>
    </w:p>
    <w:p>
      <w:pPr>
        <w:pStyle w:val="ChinesePseudocode"/>
        <w:keepLines/>
        <w:shd w:fill="F0F3F5"/>
      </w:pPr>
      <w:r>
        <w:t>检查 enabled 是布尔值</w:t>
        <w:br/>
        <w:t>配置版本和 kind 必须正确</w:t>
        <w:br/>
        <w:t>配置必须仍默认关闭</w:t>
        <w:br/>
        <w:t>输入点的坐标系必须等于配置坐标系</w:t>
        <w:br/>
        <w:t>格宽、self_voxels 每个索引必须合法</w:t>
        <w:br/>
        <w:br/>
        <w:t>如果本次 enabled=True，且有要排除的格子：</w:t>
        <w:br/>
        <w:t xml:space="preserve">    必须存在明确的接受声明、声明来源和总审核依据</w:t>
        <w:br/>
        <w:t xml:space="preserve">    否则报错</w:t>
      </w:r>
    </w:p>
    <w:p>
      <w:r>
        <w:t>如果没有任何接受的格子，显式预览也不会凭空删除点。坐标系检查不等于做了 TF 变换；错坐标系会报错，而不是自动转换。</w:t>
      </w:r>
    </w:p>
    <w:p>
      <w:pPr>
        <w:pStyle w:val="Heading2"/>
      </w:pPr>
      <w:r>
        <w:t>7.3 建立有效点标记</w:t>
      </w:r>
    </w:p>
    <w:p>
      <w:pPr>
        <w:pStyle w:val="ChinesePseudocode"/>
        <w:keepLines/>
        <w:shd w:fill="F0F3F5"/>
      </w:pPr>
      <w:r>
        <w:t>xyz = 把输入整理为数值 N×3 数组</w:t>
        <w:br/>
        <w:t>finite[i] = 第 i 个点的三个坐标是否都有限</w:t>
        <w:br/>
        <w:t>zero[i]   = 此点有限，并且三个坐标全是 0</w:t>
        <w:br/>
        <w:t>valid[i]  = finite[i] 并且不是 zero[i]</w:t>
        <w:br/>
        <w:br/>
        <w:t>removed = 长度 N、初始全为 False 的数组</w:t>
      </w:r>
    </w:p>
    <w:p>
      <w:r>
        <w:t>这一步把无效点单独分类，没有把它们说成“身体”。例如一个 NaN 点的 invalid=True，但 self_removed=False。</w:t>
      </w:r>
    </w:p>
    <w:p>
      <w:pPr>
        <w:pStyle w:val="Heading2"/>
      </w:pPr>
      <w:r>
        <w:t>7.4 判断点是否落入选中的格子</w:t>
      </w:r>
    </w:p>
    <w:p>
      <w:pPr>
        <w:pStyle w:val="ChinesePseudocode"/>
        <w:keepLines/>
        <w:shd w:fill="F0F3F5"/>
      </w:pPr>
      <w:r>
        <w:t>如果本次 enabled=True 并且排除格集合非空：</w:t>
        <w:br/>
        <w:t xml:space="preserve">    只对有效且处于可索引范围的点计算体素索引</w:t>
        <w:br/>
        <w:t xml:space="preserve">    对每个这类点：</w:t>
        <w:br/>
        <w:t xml:space="preserve">        key = floor(点坐标 / 格宽)</w:t>
        <w:br/>
        <w:t xml:space="preserve">        如果 key 在接受的格子集合中：</w:t>
        <w:br/>
        <w:t xml:space="preserve">            removed[此点] = True</w:t>
      </w:r>
    </w:p>
    <w:p>
      <w:r>
        <w:t>可索引范围是每个坐标绝对值不超过 1001×格宽。默认格宽 0.02 m 时约为 20.02 m。这个数不是身体半径或提醒范围，而是配合索引上限避免巨大坐标转整数溢出；更远有限点不可能匹配这些限定索引，继续保留。</w:t>
      </w:r>
    </w:p>
    <w:p>
      <w:r>
        <w:t>这里没有 PCL 邻域过滤、0.2 m 近点下限或地面识别，也没有求最近距离。不要把原 C++ 的处理步骤想当然套进此函数。</w:t>
      </w:r>
    </w:p>
    <w:p>
      <w:pPr>
        <w:pStyle w:val="Heading2"/>
      </w:pPr>
      <w:r>
        <w:t>7.5 返回三个布尔数组</w:t>
      </w:r>
    </w:p>
    <w:p>
      <w:pPr>
        <w:pStyle w:val="ChinesePseudocode"/>
        <w:keepLines/>
        <w:shd w:fill="F0F3F5"/>
      </w:pPr>
      <w:r>
        <w:t>self_removed = removed</w:t>
        <w:br/>
        <w:t>invalid      = 不是 valid</w:t>
        <w:br/>
        <w:t>kept         = valid 并且不是 removed</w:t>
        <w:br/>
        <w:t>返回上述三个数组及“屏蔽空间未知”的说明</w:t>
      </w:r>
    </w:p>
    <w:p>
      <w:r>
        <w:t>布尔数组是一排 True/False，位置与输入点一一对应。它们是决定如何选择点的标记，输入 xyz 本身没有被删除或覆盖。</w:t>
      </w:r>
    </w:p>
    <w:p>
      <w:r>
        <w:t>如果调用者以后要构造新点云，可以按 kept 选择输入行；这是如何使用结果的解释。当前 main 的 preview 路线只统计这些标记并写摘要，没有导出过滤后的 PCD、NPZ 或实时点云话题。</w:t>
      </w:r>
    </w:p>
    <w:p>
      <w:pPr>
        <w:pStyle w:val="Heading2"/>
      </w:pPr>
      <w:r>
        <w:t>7.6 函数输入范围和命令输入范围不完全相同</w:t>
      </w:r>
    </w:p>
    <w:p>
      <w:r>
        <w:t>preview 函数可以处理任意距离的有限数值点，按体素决定是否排除。可是当前命令行 preview 先对 near_returns.npz 调用 checked_sample，因此命令路径仍只接受约 0.5 m 内的近点导出。</w:t>
      </w:r>
    </w:p>
    <w:p>
      <w:r>
        <w:t>刚才完整 bag 的验证脚本是逐帧直接调用 preview，才检查到了完整点云里的更远点。不能把那份测试脚本误认为已经实现了实时 ROS 节点。</w:t>
      </w:r>
    </w:p>
    <w:p>
      <w:pPr>
        <w:pStyle w:val="Heading2"/>
      </w:pPr>
      <w:r>
        <w:t>7.7 main 的两条执行路线</w:t>
      </w:r>
    </w:p>
    <w:p>
      <w:pPr>
        <w:pStyle w:val="ChinesePseudocode"/>
        <w:keepLines w:val="0"/>
        <w:shd w:fill="F0F3F5"/>
      </w:pPr>
      <w:r>
        <w:t>读取子命令</w:t>
        <w:br/>
        <w:t>如果子命令是 page：</w:t>
        <w:br/>
        <w:t xml:space="preserve">    调用 make_page</w:t>
        <w:br/>
        <w:t xml:space="preserve">    打印保存的 HTML 路径</w:t>
        <w:br/>
        <w:t xml:space="preserve">    结束</w:t>
        <w:br/>
        <w:br/>
        <w:t>如果子命令是 preview：</w:t>
        <w:br/>
        <w:t xml:space="preserve">    读候选和审核 JSON</w:t>
        <w:br/>
        <w:t xml:space="preserve">    用 make_profile 构造审核配置</w:t>
        <w:br/>
        <w:t xml:space="preserve">    核对 NPZ 来源指纹，检查近点数据</w:t>
        <w:br/>
        <w:t xml:space="preserve">    调用 preview，显式 enabled=True</w:t>
        <w:br/>
        <w:t xml:space="preserve">    统计会排除、保留、无效的点数</w:t>
        <w:br/>
        <w:t xml:space="preserve">    新建目录，写配置与统计 JSON</w:t>
      </w:r>
    </w:p>
    <w:p>
      <w:r>
        <w:t>两个子命令是同一文件的两种用途，不是运行一次就先生成页面、等人审核、再自动过滤。当前仍需要分别运行并交接审核文件。</w:t>
      </w:r>
    </w:p>
    <w:p>
      <w:pPr>
        <w:pStyle w:val="Heading1"/>
      </w:pPr>
      <w:r>
        <w:t>8 旧审查工具的其余函数</w:t>
      </w:r>
    </w:p>
    <w:p>
      <w:r>
        <w:t>这一章覆盖 audit_mask_risk.py 中尚未解释的函数。新初始化通常只借用 checked_sample；以下大部分函数属于之前的“局部盒风险审查”。它们保留在文件里，并不表示新体素程序每次都会使用。</w:t>
      </w:r>
    </w:p>
    <w:p>
      <w:pPr>
        <w:pStyle w:val="Heading2"/>
      </w:pPr>
      <w:r>
        <w:t>8.1 函数 checked_boxes</w:t>
      </w:r>
    </w:p>
    <w:p>
      <w:pPr>
        <w:pStyle w:val="ChinesePseudocode"/>
        <w:keepLines/>
        <w:shd w:fill="F0F3F5"/>
      </w:pPr>
      <w:r>
        <w:t>输入盒子列表不能为空</w:t>
        <w:br/>
        <w:t>每个盒子必须包含 min 和 max</w:t>
        <w:br/>
        <w:t>min/max 都是三个有限数字，各坐标绝对值不超过 1000</w:t>
        <w:br/>
        <w:t>将边界转成 float32</w:t>
        <w:br/>
        <w:t>确认转换后每个轴仍满足 min &lt; max</w:t>
        <w:br/>
        <w:t>返回所有盒子的上下界数组</w:t>
      </w:r>
    </w:p>
    <w:p>
      <w:r>
        <w:t>转换后再比较，是为了避免非常接近的上下界在 float32 中变成同一个数。这里只检查几何是否可用，不检查其中是否都是自身点。</w:t>
      </w:r>
    </w:p>
    <w:p>
      <w:pPr>
        <w:pStyle w:val="Heading2"/>
      </w:pPr>
      <w:r>
        <w:t>8.2 函数 removed_by_boxes</w:t>
      </w:r>
    </w:p>
    <w:p>
      <w:pPr>
        <w:pStyle w:val="ChinesePseudocode"/>
        <w:keepLines/>
        <w:shd w:fill="F0F3F5"/>
      </w:pPr>
      <w:r>
        <w:t>检查输入点为有限 N×3 数组</w:t>
        <w:br/>
        <w:t>removed 全部初始化为 False</w:t>
        <w:br/>
        <w:br/>
        <w:t>对每个盒子：</w:t>
        <w:br/>
        <w:t xml:space="preserve">    对每个点：</w:t>
        <w:br/>
        <w:t xml:space="preserve">        如果 x、y、z 都在各自 min 至 max 之间：</w:t>
        <w:br/>
        <w:t xml:space="preserve">            removed[该点] = True</w:t>
        <w:br/>
        <w:t>返回 removed</w:t>
      </w:r>
    </w:p>
    <w:p>
      <w:r>
        <w:t>旧盒子比较包含 min 和 max 的六个面；多个盒子按“或”合并，重叠点只记为一个被删点。新体素用 floor，其数学区间是左闭右开。盒子边界规则与体素边界规则不同，不能混用来手算测试结果。</w:t>
      </w:r>
    </w:p>
    <w:p>
      <w:pPr>
        <w:pStyle w:val="Heading2"/>
      </w:pPr>
      <w:r>
        <w:t>8.3 函数 partition_counts</w:t>
      </w:r>
    </w:p>
    <w:p>
      <w:pPr>
        <w:pStyle w:val="ChinesePseudocode"/>
        <w:keepLines/>
        <w:shd w:fill="F0F3F5"/>
      </w:pPr>
      <w:r>
        <w:t>选出 first &lt;= 点的帧序号 &lt; end 的点</w:t>
        <w:br/>
        <w:t>按帧分别统计总近点数和 removed 为 True 的点数</w:t>
        <w:br/>
        <w:t>相减得到剩余点数</w:t>
        <w:br/>
        <w:t>再统计：无近点帧数、全删帧数、逐帧删除最小/平均/最大</w:t>
        <w:br/>
        <w:t>返回这一段统计</w:t>
      </w:r>
    </w:p>
    <w:p>
      <w:r>
        <w:t>first/end 是帧序号区间，不是秒数。比如 [0,3) 包含第 0、1、2 帧，不包含第 3 帧。没有点的帧也应留在统计里；“没有点”与“原来有点但全删了”不同。</w:t>
      </w:r>
    </w:p>
    <w:p>
      <w:r>
        <w:t>这个函数依赖调用者给出有效的非空帧区间，并不是针对任意 first/end 都有完整独立检查的通用接口。</w:t>
      </w:r>
    </w:p>
    <w:p>
      <w:pPr>
        <w:pStyle w:val="Heading2"/>
      </w:pPr>
      <w:r>
        <w:t>8.4 函数 synthetic_risks</w:t>
      </w:r>
    </w:p>
    <w:p>
      <w:r>
        <w:t>它构造四组人工几何场景，返回哪些点会被旧盒子删除。人工点不是实测雷达回波，也没有被写进原始 bag。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构造方法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检查意义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盒内细杆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在盒里放 9 个杆状点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外物也可能被整根删掉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跨盒细杆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9 个点中两端超出盒子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预期中间 7 点被删，端点保留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六个边界面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每个盒面放 1 点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检查边界包含规则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刚好超出盒面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各向外移一个 float32 步长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检查极近边界外点是否保留</w:t>
            </w:r>
          </w:p>
        </w:tc>
      </w:tr>
    </w:tbl>
    <w:p>
      <w:pPr>
        <w:spacing w:after="20"/>
      </w:pPr>
    </w:p>
    <w:p>
      <w:pPr>
        <w:pStyle w:val="Heading2"/>
      </w:pPr>
      <w:r>
        <w:t>8.5 函数 audit</w:t>
      </w:r>
    </w:p>
    <w:p>
      <w:pPr>
        <w:pStyle w:val="ChinesePseudocode"/>
        <w:keepLines/>
        <w:shd w:fill="F0F3F5"/>
      </w:pPr>
      <w:r>
        <w:t>要求旧盒子候选仍 disabled 且 identity_confirmed=False</w:t>
        <w:br/>
        <w:t>检查盒子、margin 和近点数据</w:t>
        <w:br/>
        <w:br/>
        <w:t>把整个记录按帧数分为前半段与后半段</w:t>
        <w:br/>
        <w:t>用前半段近点的逐轴最小/最大值，加 margin 拟合一个盒</w:t>
        <w:br/>
        <w:t>分别计算：</w:t>
        <w:br/>
        <w:t xml:space="preserve">    原候选盒在所有点上会删多少</w:t>
        <w:br/>
        <w:t xml:space="preserve">    新拟合盒在前半段会删多少</w:t>
        <w:br/>
        <w:t xml:space="preserve">    新拟合盒在后半段会删多少</w:t>
        <w:br/>
        <w:t>加入人工几何反例与限制说明</w:t>
        <w:br/>
        <w:t>返回审查报告</w:t>
      </w:r>
    </w:p>
    <w:p>
      <w:r>
        <w:t>默认 margin 是 0.02 m，扩大盒子不是提高识别准确率。前半段拟合、后半段检查仍是同一记录；它不能证明另一背景或另一穿戴状态也成立。</w:t>
      </w:r>
    </w:p>
    <w:p>
      <w:r>
        <w:t>这里的“分半”与新初始化的“前 10 秒”是两种不同实验设计。旧 audit 要求 self_boxes 和 self_mask_frame，新体素候选有 candidate_cells 和 frame，不能把新候选 JSON 直接传给旧 audit。</w:t>
      </w:r>
    </w:p>
    <w:p>
      <w:pPr>
        <w:pStyle w:val="Heading2"/>
      </w:pPr>
      <w:r>
        <w:t>8.6 函数 public_summary 和 main</w:t>
      </w:r>
    </w:p>
    <w:p>
      <w:r>
        <w:t>public_summary 从旧报告中去掉拟合盒 prefix_fitted_box。旧 main 在生成公开汇总前，还会另外去掉输入 NPZ 和候选的指纹。不能只调用 public_summary 就假定任何未来新增字段都完成了隐私审查。</w:t>
      </w:r>
    </w:p>
    <w:p>
      <w:pPr>
        <w:pStyle w:val="ChinesePseudocode"/>
        <w:keepLines/>
        <w:shd w:fill="F0F3F5"/>
      </w:pPr>
      <w:r>
        <w:t>旧工具 main：</w:t>
        <w:br/>
        <w:t xml:space="preserve">    读取 sample、candidate、output 三个路径</w:t>
        <w:br/>
        <w:t xml:space="preserve">    加载近点数组和 JSON 格式的旧盒子候选</w:t>
        <w:br/>
        <w:t xml:space="preserve">    调用 audit</w:t>
        <w:br/>
        <w:t xml:space="preserve">    给私有报告加输入文件指纹</w:t>
        <w:br/>
        <w:t xml:space="preserve">    新建输出目录</w:t>
        <w:br/>
        <w:t xml:space="preserve">    写私有报告</w:t>
        <w:br/>
        <w:t xml:space="preserve">    去掉拟合盒，再去掉输入指纹</w:t>
        <w:br/>
        <w:t xml:space="preserve">    写汇总并打印</w:t>
      </w:r>
    </w:p>
    <w:p>
      <w:r>
        <w:t>候选文件由 json.loads 读取，不是通用 YAML 解析器。某些旧文件虽然扩展名是 .yaml，实际内容是 JSON，才能由这条路径读取。</w:t>
      </w:r>
    </w:p>
    <w:p>
      <w:pPr>
        <w:pStyle w:val="Heading1"/>
      </w:pPr>
      <w:r>
        <w:t>9 命令入口和刚才的实测怎样理解</w:t>
      </w:r>
    </w:p>
    <w:p>
      <w:pPr>
        <w:pStyle w:val="Heading2"/>
      </w:pPr>
      <w:r>
        <w:t>9.1 用帮助命令认识参数</w:t>
      </w:r>
    </w:p>
    <w:p>
      <w:r>
        <w:t>Jetson 最新完整工具目录是 ~/haptic_ws/tools/self_review_20261023。只查看帮助不需要开启雷达或 ROS master。</w:t>
      </w:r>
    </w:p>
    <w:p>
      <w:pPr>
        <w:pStyle w:val="ChinesePseudocode"/>
        <w:keepLines/>
        <w:shd w:fill="F0F3F5"/>
      </w:pPr>
      <w:r>
        <w:t>cd ~/haptic_ws/tools/self_review_20261023</w:t>
        <w:br/>
        <w:t>python3 initialization_candidates.py --help</w:t>
        <w:br/>
        <w:t>python3 review_self_mask.py --help</w:t>
        <w:br/>
        <w:t>python3 review_self_mask.py page --help</w:t>
        <w:br/>
        <w:t>python3 review_self_mask.py preview --help</w:t>
      </w:r>
    </w:p>
    <w:p>
      <w:r>
        <w:t>这些是帮助命令，只显示用法。下面的流程示意中，中文占位路径必须换成实际文件位置，不能原样执行。</w:t>
      </w:r>
    </w:p>
    <w:p>
      <w:pPr>
        <w:pStyle w:val="ChinesePseudocode"/>
        <w:keepLines/>
        <w:shd w:fill="F0F3F5"/>
      </w:pPr>
      <w:r>
        <w:t>python3 initialization_candidates.py 输入.npz</w:t>
        <w:br/>
        <w:t xml:space="preserve">    --frame 实际坐标系 --output 新候选目录</w:t>
        <w:br/>
        <w:br/>
        <w:t>python3 review_self_mask.py page</w:t>
        <w:br/>
        <w:t xml:space="preserve">    --candidate 候选.json --npz 同一输入.npz --html 新页面.html</w:t>
        <w:br/>
        <w:br/>
        <w:t>在浏览器中审核，下载审核决定 JSON</w:t>
        <w:br/>
        <w:br/>
        <w:t>python3 review_self_mask.py preview</w:t>
        <w:br/>
        <w:t xml:space="preserve">    --candidate 候选.json --npz 同一输入.npz</w:t>
        <w:br/>
        <w:t xml:space="preserve">    --decisions 审核决定.json --output 新预览目录</w:t>
      </w:r>
    </w:p>
    <w:p>
      <w:r>
        <w:t>上述换行是为了阅读，不是可直接粘贴的多行 shell 命令。main、run 等函数名不用在终端逐个敲；命令入口会按程序安排调用它们。</w:t>
      </w:r>
    </w:p>
    <w:p>
      <w:pPr>
        <w:pStyle w:val="Heading2"/>
      </w:pPr>
      <w:r>
        <w:t>9.2 哪些参数改变什么</w:t>
      </w:r>
    </w:p>
    <w:p>
      <w:r>
        <w:t>延长 seconds 会改变统计时间窗，但需要输入记录足够长。减小 voxel_m 会细分空间，也会使抖动更容易跨格。提高 occupancy 会减少一些候选，但不能自动把墙面变成非自身。放宽 max_gap 会接受更不连续的记录，不是让雷达真的少丢帧。</w:t>
      </w:r>
    </w:p>
    <w:p>
      <w:r>
        <w:t>这些参数决定候选统计条件，不是震动强弱系数。本手册只解释，没有修改这些参数或运行配置。</w:t>
      </w:r>
    </w:p>
    <w:p>
      <w:pPr>
        <w:pStyle w:val="Heading2"/>
      </w:pPr>
      <w:r>
        <w:t>9.3 刚才 30 秒记录的真实检查</w:t>
      </w:r>
    </w:p>
    <w:p>
      <w:r>
        <w:t>实际得到 291 帧完整点云，消息时间跨度约 29.000338 s。前 10 秒 101 帧提取了 180 个候选体素，再检查后面的 190 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后续 190 帧的结果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证明什么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默认未确认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排除 0 点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不擅自把稳定候选当作自身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内存中模拟接受候选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排除 146816 点，保留 2227822 个有效点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局部过滤按测试范围执行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区域外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删除 0 点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本次几何范围没有扩到选中格外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人工格内与格外控制点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格内 12 点全排除，格外 12 点全保留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基本成员判断符合预期</w:t>
            </w:r>
          </w:p>
        </w:tc>
      </w:tr>
    </w:tbl>
    <w:p>
      <w:pPr>
        <w:spacing w:after="20"/>
      </w:pPr>
    </w:p>
    <w:p>
      <w:r>
        <w:t>模拟审核的 SELF 和确认字段只是测试输入，不是一次真实人工身体标注。测试没有把这种配置保存成日常默认屏蔽。前后数据来自同一次记录，不能当独立场景验证；区域外删除 0 不是实际物体误报或漏报率。</w:t>
      </w:r>
    </w:p>
    <w:p>
      <w:r>
        <w:t>记录、驱动和临时 master 已停止，功能程序与默认设置保持。第一阶段真正的现场目标还缺身份核对、实时接入和外物对照。现在应说“候选与局部排除原型已验证”，不能说“已经自动识别使用者”。</w:t>
      </w:r>
    </w:p>
    <w:p>
      <w:pPr>
        <w:pStyle w:val="Heading2"/>
      </w:pPr>
      <w:r>
        <w:t>9.4 这三个文件分别不负责什么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不负责的事情</w:t>
            </w:r>
          </w:p>
        </w:tc>
        <w:tc>
          <w:tcPr>
            <w:tcW w:type="dxa" w:w="493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应当怎样理解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直接读取实时 Livox 消息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当前输入主要是导出的文件，实时适配尚未写入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启动 Point-LIO 或雷达驱动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开工具不等于开驱动或建图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自动辨认身体与桌面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稳定性不足以提供这种身份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输出最近距离或震动强度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属于下一步策略或原 C++ 节点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输出过滤后的 ROS 点云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当前 preview 只返回标记并保存统计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根据停留时间减弱震动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速度与时间阶段尚未实现</w:t>
            </w:r>
          </w:p>
        </w:tc>
      </w:tr>
    </w:tbl>
    <w:p>
      <w:pPr>
        <w:spacing w:after="20"/>
      </w:pPr>
    </w:p>
    <w:p>
      <w:pPr>
        <w:pStyle w:val="Heading1"/>
      </w:pPr>
      <w:r>
        <w:t>10 读懂数组以及检查自己的理解</w:t>
      </w:r>
    </w:p>
    <w:p>
      <w:pPr>
        <w:pStyle w:val="Heading2"/>
      </w:pPr>
      <w:r>
        <w:t>10.1 常见 NumPy 写法翻译表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写法</w:t>
            </w:r>
          </w:p>
        </w:tc>
        <w:tc>
          <w:tcPr>
            <w:tcW w:type="dxa" w:w="4933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中文含义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np.asarray(x)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把输入当作数组处理，不保证一定复制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astype(np.float64)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转成双精度浮点数组参与计算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xyz.shape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查看数组的行列尺寸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xyz[条件]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只选条件为 True 的行，形成选取结果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floor(x / s)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求 x 对应的格子索引，向负无穷方向取整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column_stack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把多个一维或二维数据按列拼在一起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unique(..., axis=0)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把完全重复的行合并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return_inverse=True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告诉你每条记录对应去重后哪一个编号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bincount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统计每个非负整数编号出现多少次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add.at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按给定索引累加，重复索引也逐次累计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all(..., axis=1)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对每一行判断是否每个条件都成立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any(...)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是否至少有一个条件成立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A &amp; B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两个布尔数组逐位置做“并且”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按位或运算符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两个布尔数组逐位置做“或者”，源码符号为竖线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~A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布尔数组逐位置取反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int(布尔数组.sum())</w:t>
            </w:r>
          </w:p>
        </w:tc>
        <w:tc>
          <w:tcPr>
            <w:tcW w:type="dxa" w:w="4933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统计 True 的数量</w:t>
            </w:r>
          </w:p>
        </w:tc>
      </w:tr>
    </w:tbl>
    <w:p>
      <w:pPr>
        <w:spacing w:after="20"/>
      </w:pPr>
    </w:p>
    <w:p>
      <w:r>
        <w:t>对于 NumPy 布尔数组，不能随便把 &amp; 和 ~ 改写成 Python 对单个对象使用的 and、not。</w:t>
      </w:r>
    </w:p>
    <w:p>
      <w:r>
        <w:t>axis=1 常表示沿每一行的列进行汇总。例如每个点的三个坐标都有限，结果是一点对应一个布尔值。unique 的 axis=0 表示比较整行；在 [ix,iy,iz,帧号] 记录里，四个数都相同才算重复。</w:t>
      </w:r>
    </w:p>
    <w:p>
      <w:pPr>
        <w:pStyle w:val="Heading2"/>
      </w:pPr>
      <w:r>
        <w:t>10.2 逐步问答</w:t>
      </w:r>
    </w:p>
    <w:p>
      <w:r>
        <w:t>问题 1：一个格子只在一帧出现，但这一帧有 1000 个点，能算出现 1000 帧吗？</w:t>
      </w:r>
    </w:p>
    <w:p>
      <w:r>
        <w:t>答案：不能。按“格子、帧序号”去重后只算一次。点密集不等于时间稳定。</w:t>
      </w:r>
    </w:p>
    <w:p>
      <w:r>
        <w:t>问题 2：桌面在 10 秒里一直被扫到，会不会成为候选？</w:t>
      </w:r>
    </w:p>
    <w:p>
      <w:r>
        <w:t>答案：会。候选统计不识别物体身份，需要后续审核或其他证据。</w:t>
      </w:r>
    </w:p>
    <w:p>
      <w:r>
        <w:t>问题 3：稳定候选有 80% 出现率，是 80% 概率属于身体吗？</w:t>
      </w:r>
    </w:p>
    <w:p>
      <w:r>
        <w:t>答案：不是，它只是出现帧数除以总帧数。</w:t>
      </w:r>
    </w:p>
    <w:p>
      <w:r>
        <w:t>问题 4：默认未确认，同时调用 preview(enabled=True)，会自动排除所有候选吗？</w:t>
      </w:r>
    </w:p>
    <w:p>
      <w:r>
        <w:t>答案：不会。审核配置没有接受的 self_voxels，仍然没有要按自身排除的格子。</w:t>
      </w:r>
    </w:p>
    <w:p>
      <w:r>
        <w:t>问题 5：预览配置 self_mask_enabled=False，为何显式预览还能得到排除标记？</w:t>
      </w:r>
    </w:p>
    <w:p>
      <w:r>
        <w:t>答案：配置保持关闭是离线资料约定，enabled=True 只允许本次计算预览；没有开启现场节点。</w:t>
      </w:r>
    </w:p>
    <w:p>
      <w:r>
        <w:t>问题 6：无效点数增加，能说排除了更多身体吗？</w:t>
      </w:r>
    </w:p>
    <w:p>
      <w:r>
        <w:t>答案：不能。invalid 与 self_removed 是不同标记，要分开统计。</w:t>
      </w:r>
    </w:p>
    <w:p>
      <w:r>
        <w:t>问题 7：新外物进入已经选作排除区的同一小格，会怎样？</w:t>
      </w:r>
    </w:p>
    <w:p>
      <w:r>
        <w:t>答案：几何匹配仍可能排除它。当前方法不能在同格内区分身份。</w:t>
      </w:r>
    </w:p>
    <w:p>
      <w:r>
        <w:t>问题 8：NPZ 的 frame_id=[0,1,2] 是三个空间坐标系吗？</w:t>
      </w:r>
    </w:p>
    <w:p>
      <w:r>
        <w:t>答案：不是，是点所属的帧序号。空间坐标系名称存放在 frame_names。</w:t>
      </w:r>
    </w:p>
    <w:p>
      <w:r>
        <w:t>问题 9：只把候选 JSON 重新排版，为什么旧审核记录可能不能再用？</w:t>
      </w:r>
    </w:p>
    <w:p>
      <w:r>
        <w:t>答案：SHA256按文件字节计算，字节变化会改变指纹；记录绑定的是那份候选文件。</w:t>
      </w:r>
    </w:p>
    <w:p>
      <w:r>
        <w:t>问题 10：原 C++ 的 launch 能自动启动这些 Python 工具吗？</w:t>
      </w:r>
    </w:p>
    <w:p>
      <w:r>
        <w:t>答案：当前不能。这套工具是独立离线入口，尚未连接到实时 launch。</w:t>
      </w:r>
    </w:p>
    <w:p>
      <w:r>
        <w:t>问题 11：体素右边界与旧盒子 max 面的包含规则相同吗？</w:t>
      </w:r>
    </w:p>
    <w:p>
      <w:r>
        <w:t>答案：不同。体素按 floor，数学上右边界不包含；旧盒子比较包含 max 面。实际浮点边界还要考虑表示误差。</w:t>
      </w:r>
    </w:p>
    <w:p>
      <w:r>
        <w:t>问题 12：preview 返回 kept 后，原始 xyz 和 bag 已经删点了吗？</w:t>
      </w:r>
    </w:p>
    <w:p>
      <w:r>
        <w:t>答案：没有。kept 是选择标记；当前 CLI 只统计并保存配置与摘要，不改原始数据。</w:t>
      </w:r>
    </w:p>
    <w:p>
      <w:pPr>
        <w:pStyle w:val="Heading2"/>
      </w:pPr>
      <w:r>
        <w:t>10.3 对照源码时按这个顺序找</w:t>
      </w:r>
    </w:p>
    <w:p>
      <w:r>
        <w:t>先读 initialization_candidates 的 main、run、analyze；需要理解检查时跳到 audit_mask_risk 的 checked_sample。再读 review_self_mask 的 main，分别沿 make_page 和 make_profile、preview 两条路线。最后读 audit_mask_risk 其余函数，理解它们为什么属于旧风险审查而非新主线。</w:t>
      </w:r>
    </w:p>
    <w:p>
      <w:r>
        <w:t>不要按文件从第一行一路硬读完才去看下一个。先知道“现在调用的是哪个函数”，再追它的输入输出，会更容易把每一行放回完整流程里。</w:t>
      </w:r>
    </w:p>
    <w:p>
      <w:pPr>
        <w:pStyle w:val="Heading1"/>
      </w:pPr>
      <w:r>
        <w:t>附录 函数位置和阅读记录</w:t>
      </w:r>
    </w:p>
    <w:p>
      <w:r>
        <w:t>后面的函数位置表由本次实际读取的源码生成。它给出源文件行号，不是本手册页码，也不是伪代码行号。功能代码保持原样，本手册只增加解释资料。</w:t>
      </w:r>
    </w:p>
    <w:p>
      <w:pPr>
        <w:pStyle w:val="Heading2"/>
      </w:pPr>
      <w:r>
        <w:t>initialization_candidates.py</w:t>
      </w:r>
    </w:p>
    <w:p>
      <w:r>
        <w:t>源码指纹前12位 7e5375c343da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函数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源码起止行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阅读重点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validate_parameters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29 至 42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检查初始化参数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analyze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46 至 125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时间窗、按帧体素统计与候选筛选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129 至 148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读取NPZ与保存候选资料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main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152 至 171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命令行参数与错误处理</w:t>
            </w:r>
          </w:p>
        </w:tc>
      </w:tr>
    </w:tbl>
    <w:p>
      <w:pPr>
        <w:spacing w:after="20"/>
      </w:pPr>
    </w:p>
    <w:p>
      <w:pPr>
        <w:pStyle w:val="Heading2"/>
      </w:pPr>
      <w:r>
        <w:t>review_self_mask.py</w:t>
      </w:r>
    </w:p>
    <w:p>
      <w:r>
        <w:t>源码指纹前12位 52b124a59b81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函数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源码起止行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阅读重点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digest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11 至 12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文件SHA256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checked_candidate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16 至 39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检查候选格式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make_profile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44 至 80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核对逐格审核并构造关闭的配置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85 至 122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返回局部排除与有效性标记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make_page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126 至 143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生成审核HTML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main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146 至 183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分派page与preview子命令</w:t>
            </w:r>
          </w:p>
        </w:tc>
      </w:tr>
    </w:tbl>
    <w:p>
      <w:pPr>
        <w:spacing w:after="20"/>
      </w:pPr>
    </w:p>
    <w:p>
      <w:pPr>
        <w:pStyle w:val="Heading2"/>
      </w:pPr>
      <w:r>
        <w:t>audit_mask_risk.py</w:t>
      </w:r>
    </w:p>
    <w:p>
      <w:r>
        <w:t>源码指纹前12位 32dcf89214df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函数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源码起止行</w:t>
            </w:r>
          </w:p>
        </w:tc>
        <w:tc>
          <w:tcPr>
            <w:tcW w:type="dxa" w:w="3289"/>
            <w:shd w:fill="E8EDF0"/>
          </w:tcPr>
          <w:p>
            <w:pPr>
              <w:spacing w:after="80" w:line="276" w:lineRule="auto"/>
            </w:pPr>
            <w:r>
              <w:rPr>
                <w:b/>
                <w:sz w:val="18"/>
              </w:rPr>
              <w:t>阅读重点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checked_boxes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11 至 28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检查旧局部盒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removed_by_boxes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31 至 39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计算旧盒包含标记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checked_sample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42 至 66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新主线复用的NPZ检查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partition_counts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69 至 81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按帧区间统计删除量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synthetic_risks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84 至 104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旧盒的人工几何反例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107 至 144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旧盒风险审查主体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public_summary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147 至 149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去掉旧报告中的拟合盒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main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152 至 168</w:t>
            </w:r>
          </w:p>
        </w:tc>
        <w:tc>
          <w:tcPr>
            <w:tcW w:type="dxa" w:w="3289"/>
          </w:tcPr>
          <w:p>
            <w:pPr>
              <w:spacing w:after="80" w:line="276" w:lineRule="auto"/>
            </w:pPr>
            <w:r>
              <w:rPr>
                <w:b w:val="0"/>
                <w:sz w:val="18"/>
              </w:rPr>
              <w:t>旧审查工具的独立命令入口</w:t>
            </w:r>
          </w:p>
        </w:tc>
      </w:tr>
    </w:tbl>
    <w:p>
      <w:pPr>
        <w:spacing w:after="20"/>
      </w:pPr>
    </w:p>
    <w:p>
      <w:pPr>
        <w:pStyle w:val="Heading2"/>
      </w:pPr>
      <w:r>
        <w:t>本机阅读位置</w:t>
      </w:r>
    </w:p>
    <w:p>
      <w:r>
        <w:t>这三个源码的本机阅读目录如下；公开仓库的旧 audit_mask_risk.py 位于仓库根目录。</w:t>
      </w:r>
    </w:p>
    <w:p>
      <w:pPr>
        <w:pStyle w:val="ChinesePseudocode"/>
        <w:keepLines/>
        <w:shd w:fill="F0F3F5"/>
      </w:pPr>
      <w:r>
        <w:t>C:/wilder/codex/jetson/2026-10/work/</w:t>
        <w:br/>
        <w:t xml:space="preserve">    python_init_20261023/tools/</w:t>
      </w:r>
    </w:p>
    <w:p>
      <w:r>
        <w:t>教学演算已调用这三个文件的实际函数核对：100帧窗口的A出现85帧、B出现100帧；预览排除1点、无效2点、保留4点，关闭预览时保留5个有效点。旧盒反例的删除数量依次为9、7、6、0。本轮没有连接Jetson、启动ROS或采集新数据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inesePseudocode">
    <w:name w:val="Chinese Pseudocode"/>
    <w:pPr>
      <w:spacing w:line="269" w:lineRule="auto" w:after="140"/>
      <w:ind w:left="113" w:right="113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第一阶段点云处理伪代码详解</dc:title>
  <dc:subject>初始化候选 人工审核与局部过滤阅读手册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